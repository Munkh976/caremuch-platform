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CareMuch</w:t>
      </w:r>
    </w:p>
    <w:p>
      <w:pPr>
        <w:jc w:val="center"/>
      </w:pPr>
      <w:r>
        <w:rPr>
          <w:b/>
          <w:sz w:val="44"/>
        </w:rPr>
        <w:t>Full Development Plan</w:t>
      </w:r>
    </w:p>
    <w:p>
      <w:pPr>
        <w:pStyle w:val="Subtitle2"/>
        <w:jc w:val="center"/>
      </w:pPr>
      <w:r>
        <w:t>Virtual Office + Workweek Optimization + Conversational Assistant</w:t>
      </w:r>
    </w:p>
    <w:p>
      <w:pPr>
        <w:jc w:val="center"/>
      </w:pPr>
      <w:r>
        <w:rPr>
          <w:b/>
        </w:rPr>
        <w:t>V1 → V1.5 → CareMuch AI</w:t>
      </w:r>
    </w:p>
    <w:p/>
    <w:tbl>
      <w:tblPr>
        <w:tblW w:type="auto" w:w="0"/>
        <w:jc w:val="center"/>
        <w:tblLook w:firstColumn="1" w:firstRow="1" w:lastColumn="0" w:lastRow="0" w:noHBand="0" w:noVBand="1" w:val="04A0"/>
      </w:tblPr>
      <w:tblGrid>
        <w:gridCol w:w="10080"/>
      </w:tblGrid>
      <w:tr>
        <w:tc>
          <w:tcPr>
            <w:tcW w:type="dxa" w:w="10080"/>
            <w:vAlign w:val="center"/>
          </w:tcPr>
          <w:p>
            <w:r>
              <w:rPr>
                <w:b/>
                <w:sz w:val="22"/>
              </w:rPr>
              <w:t>Product thesis</w:t>
              <w:br/>
            </w:r>
            <w:r>
              <w:rPr>
                <w:sz w:val="20"/>
              </w:rPr>
              <w:t>CareMuch is a technology layer for home-care agencies that helps them launch virtual offices, grow caregiver and family demand, coordinate care around continuity and flexibility, optimize caregiver workweeks and earnings, and provide a conversational interface to the platform.</w:t>
            </w:r>
          </w:p>
        </w:tc>
      </w:tr>
    </w:tbl>
    <w:p>
      <w:pPr>
        <w:spacing w:after="40"/>
      </w:pPr>
    </w:p>
    <w:p>
      <w:pPr>
        <w:jc w:val="center"/>
      </w:pPr>
      <w:r>
        <w:rPr>
          <w:i/>
        </w:rPr>
        <w:t>Working development roadmap — August 2026</w:t>
      </w:r>
    </w:p>
    <w:p>
      <w:r>
        <w:br w:type="page"/>
      </w:r>
    </w:p>
    <w:p>
      <w:pPr>
        <w:pStyle w:val="Heading1"/>
      </w:pPr>
      <w:r>
        <w:t>1. Executive Summary</w:t>
      </w:r>
    </w:p>
    <w:p>
      <w:r>
        <w:t>CareMuch should not initially try to replace the established payroll, accounting, ERP, EVV, or legacy systems used by traditional home-care agencies. The pilot strategy is to create an independent virtual office that can operate in parallel with an agency's existing business.</w:t>
      </w:r>
    </w:p>
    <w:p>
      <w:r>
        <w:t>The first product is therefore a growth and workforce-optimization layer rather than an all-in-one replacement.</w:t>
      </w:r>
    </w:p>
    <w:p>
      <w:pPr>
        <w:pStyle w:val="ListBullet"/>
        <w:spacing w:after="40"/>
      </w:pPr>
      <w:r>
        <w:t>Agency: launch a virtual office, recruit caregivers, acquire families, create care plans, schedule care, and track operations.</w:t>
      </w:r>
    </w:p>
    <w:p>
      <w:pPr>
        <w:pStyle w:val="ListBullet"/>
        <w:spacing w:after="40"/>
      </w:pPr>
      <w:r>
        <w:t>Caregiver: build a more stable workweek, find compatible shifts, track hours and earnings, and build a measurable performance profile.</w:t>
      </w:r>
    </w:p>
    <w:p>
      <w:pPr>
        <w:pStyle w:val="ListBullet"/>
        <w:spacing w:after="40"/>
      </w:pPr>
      <w:r>
        <w:t>Family: request care around actual needs while choosing the desired balance between caregiver continuity and schedule flexibility.</w:t>
      </w:r>
    </w:p>
    <w:p>
      <w:pPr>
        <w:pStyle w:val="ListBullet"/>
        <w:spacing w:after="40"/>
      </w:pPr>
      <w:r>
        <w:t>CareMuch Assistant: provide conversational access to agency information and selected platform actions.</w:t>
      </w:r>
    </w:p>
    <w:p>
      <w:pPr>
        <w:pStyle w:val="ListBullet"/>
        <w:spacing w:after="40"/>
      </w:pPr>
      <w:r>
        <w:t>Future CareMuch AI: add advanced recruitment, screening, training, mentoring, retention prediction, and workforce optimization agents.</w:t>
      </w:r>
    </w:p>
    <w:p>
      <w:pPr>
        <w:pStyle w:val="Heading2"/>
      </w:pPr>
      <w:r>
        <w:t>Core positioning</w:t>
      </w:r>
    </w:p>
    <w:tbl>
      <w:tblPr>
        <w:tblW w:type="auto" w:w="0"/>
        <w:jc w:val="center"/>
        <w:tblLook w:firstColumn="1" w:firstRow="1" w:lastColumn="0" w:lastRow="0" w:noHBand="0" w:noVBand="1" w:val="04A0"/>
      </w:tblPr>
      <w:tblGrid>
        <w:gridCol w:w="10080"/>
      </w:tblGrid>
      <w:tr>
        <w:tc>
          <w:tcPr>
            <w:tcW w:type="dxa" w:w="10080"/>
            <w:vAlign w:val="center"/>
          </w:tcPr>
          <w:p>
            <w:r>
              <w:rPr>
                <w:b/>
                <w:sz w:val="22"/>
              </w:rPr>
              <w:t>CareMuch — The workforce and growth layer for home care.</w:t>
              <w:br/>
            </w:r>
            <w:r>
              <w:rPr>
                <w:sz w:val="20"/>
              </w:rPr>
              <w:t>For agencies: launch a virtual office without replacing existing systems. For caregivers: build a better workweek. For families: build care around the hours they actually need.</w:t>
            </w:r>
          </w:p>
        </w:tc>
      </w:tr>
    </w:tbl>
    <w:p>
      <w:pPr>
        <w:spacing w:after="40"/>
      </w:pPr>
    </w:p>
    <w:p>
      <w:pPr>
        <w:pStyle w:val="Heading1"/>
      </w:pPr>
      <w:r>
        <w:t>2. Product Architecture</w:t>
      </w:r>
    </w:p>
    <w:p>
      <w:r>
        <w:t>CareMuch should be developed as five connected layers:</w:t>
      </w:r>
    </w:p>
    <w:p>
      <w:pPr>
        <w:spacing w:before="60" w:after="100"/>
        <w:ind w:left="360" w:right="360"/>
      </w:pPr>
      <w:r>
        <w:rPr>
          <w:rFonts w:ascii="Consolas" w:hAnsi="Consolas"/>
          <w:sz w:val="18"/>
        </w:rPr>
        <w:t>USER EXPERIENCE</w:t>
        <w:br/>
        <w:t>Agency Portal | Caregiver Experience | Family Experience | CareMuch Assistant</w:t>
        <w:br/>
        <w:br/>
        <w:t>APPLICATION</w:t>
        <w:br/>
        <w:t>Caregivers | Clients | Care Plans | Schedules | Shifts | Earnings | Ratings | Messaging</w:t>
        <w:br/>
        <w:br/>
        <w:t>OPTIMIZATION / RULES</w:t>
        <w:br/>
        <w:t>Matching | Scheduling | Routing | Continuity | Fulfillment | Workweek | Earnings</w:t>
        <w:br/>
        <w:br/>
        <w:t>CONVERSATIONAL INTELLIGENCE</w:t>
        <w:br/>
        <w:t>V1: Intent + Entities + Rules + Database Actions</w:t>
        <w:br/>
        <w:t>V1.5: Conversation State + User Profile + Context</w:t>
        <w:br/>
        <w:t>Future: LLM / Tool Calling / Agentic AI</w:t>
        <w:br/>
        <w:br/>
        <w:t>DATA LAYER</w:t>
        <w:br/>
        <w:t>Agencies | Virtual Offices | Caregivers | Families | Clients | Shifts |</w:t>
        <w:br/>
        <w:t>Ratings | Earnings | Locations | Availability | Conversations | Events</w:t>
      </w:r>
    </w:p>
    <w:p>
      <w:pPr>
        <w:pStyle w:val="Heading1"/>
      </w:pPr>
      <w:r>
        <w:t>3. Development Roadmap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Phase</w:t>
            </w:r>
          </w:p>
        </w:tc>
        <w:tc>
          <w:tcPr>
            <w:tcW w:type="dxa" w:w="3360"/>
          </w:tcPr>
          <w:p>
            <w:r>
              <w:t>Product Area</w:t>
            </w:r>
          </w:p>
        </w:tc>
        <w:tc>
          <w:tcPr>
            <w:tcW w:type="dxa" w:w="3360"/>
          </w:tcPr>
          <w:p>
            <w:r>
              <w:t>Primary Goal</w:t>
            </w:r>
          </w:p>
        </w:tc>
      </w:tr>
      <w:tr>
        <w:tc>
          <w:tcPr>
            <w:tcW w:type="dxa" w:w="3360"/>
          </w:tcPr>
          <w:p>
            <w:r>
              <w:t>0</w:t>
            </w:r>
          </w:p>
        </w:tc>
        <w:tc>
          <w:tcPr>
            <w:tcW w:type="dxa" w:w="3360"/>
          </w:tcPr>
          <w:p>
            <w:r>
              <w:t>Foundation</w:t>
            </w:r>
          </w:p>
        </w:tc>
        <w:tc>
          <w:tcPr>
            <w:tcW w:type="dxa" w:w="3360"/>
          </w:tcPr>
          <w:p>
            <w:r>
              <w:t>Multi-agency and virtual-office architecture</w:t>
            </w:r>
          </w:p>
        </w:tc>
      </w:tr>
      <w:tr>
        <w:tc>
          <w:tcPr>
            <w:tcW w:type="dxa" w:w="3360"/>
          </w:tcPr>
          <w:p>
            <w:r>
              <w:t>1</w:t>
            </w:r>
          </w:p>
        </w:tc>
        <w:tc>
          <w:tcPr>
            <w:tcW w:type="dxa" w:w="3360"/>
          </w:tcPr>
          <w:p>
            <w:r>
              <w:t>Virtual Office MVP</w:t>
            </w:r>
          </w:p>
        </w:tc>
        <w:tc>
          <w:tcPr>
            <w:tcW w:type="dxa" w:w="3360"/>
          </w:tcPr>
          <w:p>
            <w:r>
              <w:t>Independent digital office operating in parallel with legacy systems</w:t>
            </w:r>
          </w:p>
        </w:tc>
      </w:tr>
      <w:tr>
        <w:tc>
          <w:tcPr>
            <w:tcW w:type="dxa" w:w="3360"/>
          </w:tcPr>
          <w:p>
            <w:r>
              <w:t>2</w:t>
            </w:r>
          </w:p>
        </w:tc>
        <w:tc>
          <w:tcPr>
            <w:tcW w:type="dxa" w:w="3360"/>
          </w:tcPr>
          <w:p>
            <w:r>
              <w:t>Recruitment + Client Intake</w:t>
            </w:r>
          </w:p>
        </w:tc>
        <w:tc>
          <w:tcPr>
            <w:tcW w:type="dxa" w:w="3360"/>
          </w:tcPr>
          <w:p>
            <w:r>
              <w:t>Create caregiver supply and family care demand</w:t>
            </w:r>
          </w:p>
        </w:tc>
      </w:tr>
      <w:tr>
        <w:tc>
          <w:tcPr>
            <w:tcW w:type="dxa" w:w="3360"/>
          </w:tcPr>
          <w:p>
            <w:r>
              <w:t>3</w:t>
            </w:r>
          </w:p>
        </w:tc>
        <w:tc>
          <w:tcPr>
            <w:tcW w:type="dxa" w:w="3360"/>
          </w:tcPr>
          <w:p>
            <w:r>
              <w:t>Smart Matching</w:t>
            </w:r>
          </w:p>
        </w:tc>
        <w:tc>
          <w:tcPr>
            <w:tcW w:type="dxa" w:w="3360"/>
          </w:tcPr>
          <w:p>
            <w:r>
              <w:t>Match caregivers and care needs using rules and compatibility</w:t>
            </w:r>
          </w:p>
        </w:tc>
      </w:tr>
      <w:tr>
        <w:tc>
          <w:tcPr>
            <w:tcW w:type="dxa" w:w="3360"/>
          </w:tcPr>
          <w:p>
            <w:r>
              <w:t>4</w:t>
            </w:r>
          </w:p>
        </w:tc>
        <w:tc>
          <w:tcPr>
            <w:tcW w:type="dxa" w:w="3360"/>
          </w:tcPr>
          <w:p>
            <w:r>
              <w:t>Smart Scheduling</w:t>
            </w:r>
          </w:p>
        </w:tc>
        <w:tc>
          <w:tcPr>
            <w:tcW w:type="dxa" w:w="3360"/>
          </w:tcPr>
          <w:p>
            <w:r>
              <w:t>Optimize coverage, continuity, geography, and availability</w:t>
            </w:r>
          </w:p>
        </w:tc>
      </w:tr>
      <w:tr>
        <w:tc>
          <w:tcPr>
            <w:tcW w:type="dxa" w:w="3360"/>
          </w:tcPr>
          <w:p>
            <w:r>
              <w:t>5</w:t>
            </w:r>
          </w:p>
        </w:tc>
        <w:tc>
          <w:tcPr>
            <w:tcW w:type="dxa" w:w="3360"/>
          </w:tcPr>
          <w:p>
            <w:r>
              <w:t>Workweek Optimization</w:t>
            </w:r>
          </w:p>
        </w:tc>
        <w:tc>
          <w:tcPr>
            <w:tcW w:type="dxa" w:w="3360"/>
          </w:tcPr>
          <w:p>
            <w:r>
              <w:t>Help caregivers build efficient and stable weekly schedules</w:t>
            </w:r>
          </w:p>
        </w:tc>
      </w:tr>
      <w:tr>
        <w:tc>
          <w:tcPr>
            <w:tcW w:type="dxa" w:w="3360"/>
          </w:tcPr>
          <w:p>
            <w:r>
              <w:t>6</w:t>
            </w:r>
          </w:p>
        </w:tc>
        <w:tc>
          <w:tcPr>
            <w:tcW w:type="dxa" w:w="3360"/>
          </w:tcPr>
          <w:p>
            <w:r>
              <w:t>Shift + Earnings</w:t>
            </w:r>
          </w:p>
        </w:tc>
        <w:tc>
          <w:tcPr>
            <w:tcW w:type="dxa" w:w="3360"/>
          </w:tcPr>
          <w:p>
            <w:r>
              <w:t>Track work, approvals, hours, and earnings; export to legacy systems</w:t>
            </w:r>
          </w:p>
        </w:tc>
      </w:tr>
      <w:tr>
        <w:tc>
          <w:tcPr>
            <w:tcW w:type="dxa" w:w="3360"/>
          </w:tcPr>
          <w:p>
            <w:r>
              <w:t>7</w:t>
            </w:r>
          </w:p>
        </w:tc>
        <w:tc>
          <w:tcPr>
            <w:tcW w:type="dxa" w:w="3360"/>
          </w:tcPr>
          <w:p>
            <w:r>
              <w:t>Ratings + Quality</w:t>
            </w:r>
          </w:p>
        </w:tc>
        <w:tc>
          <w:tcPr>
            <w:tcW w:type="dxa" w:w="3360"/>
          </w:tcPr>
          <w:p>
            <w:r>
              <w:t>Measure reliability, completion, family experience, and recent performance</w:t>
            </w:r>
          </w:p>
        </w:tc>
      </w:tr>
      <w:tr>
        <w:tc>
          <w:tcPr>
            <w:tcW w:type="dxa" w:w="3360"/>
          </w:tcPr>
          <w:p>
            <w:r>
              <w:t>8</w:t>
            </w:r>
          </w:p>
        </w:tc>
        <w:tc>
          <w:tcPr>
            <w:tcW w:type="dxa" w:w="3360"/>
          </w:tcPr>
          <w:p>
            <w:r>
              <w:t>Family Flexible Scheduling</w:t>
            </w:r>
          </w:p>
        </w:tc>
        <w:tc>
          <w:tcPr>
            <w:tcW w:type="dxa" w:w="3360"/>
          </w:tcPr>
          <w:p>
            <w:r>
              <w:t>Offer continuity/balanced/flexible care options</w:t>
            </w:r>
          </w:p>
        </w:tc>
      </w:tr>
      <w:tr>
        <w:tc>
          <w:tcPr>
            <w:tcW w:type="dxa" w:w="3360"/>
          </w:tcPr>
          <w:p>
            <w:r>
              <w:t>9</w:t>
            </w:r>
          </w:p>
        </w:tc>
        <w:tc>
          <w:tcPr>
            <w:tcW w:type="dxa" w:w="3360"/>
          </w:tcPr>
          <w:p>
            <w:r>
              <w:t>Assistant V1</w:t>
            </w:r>
          </w:p>
        </w:tc>
        <w:tc>
          <w:tcPr>
            <w:tcW w:type="dxa" w:w="3360"/>
          </w:tcPr>
          <w:p>
            <w:r>
              <w:t>Intent-based conversational assistant with actions</w:t>
            </w:r>
          </w:p>
        </w:tc>
      </w:tr>
      <w:tr>
        <w:tc>
          <w:tcPr>
            <w:tcW w:type="dxa" w:w="3360"/>
          </w:tcPr>
          <w:p>
            <w:r>
              <w:t>10</w:t>
            </w:r>
          </w:p>
        </w:tc>
        <w:tc>
          <w:tcPr>
            <w:tcW w:type="dxa" w:w="3360"/>
          </w:tcPr>
          <w:p>
            <w:r>
              <w:t>Assistant V1.5</w:t>
            </w:r>
          </w:p>
        </w:tc>
        <w:tc>
          <w:tcPr>
            <w:tcW w:type="dxa" w:w="3360"/>
          </w:tcPr>
          <w:p>
            <w:r>
              <w:t>Context-aware assistant with entities, state, and profiles</w:t>
            </w:r>
          </w:p>
        </w:tc>
      </w:tr>
      <w:tr>
        <w:tc>
          <w:tcPr>
            <w:tcW w:type="dxa" w:w="3360"/>
          </w:tcPr>
          <w:p>
            <w:r>
              <w:t>11</w:t>
            </w:r>
          </w:p>
        </w:tc>
        <w:tc>
          <w:tcPr>
            <w:tcW w:type="dxa" w:w="3360"/>
          </w:tcPr>
          <w:p>
            <w:r>
              <w:t>Pilot Analytics</w:t>
            </w:r>
          </w:p>
        </w:tc>
        <w:tc>
          <w:tcPr>
            <w:tcW w:type="dxa" w:w="3360"/>
          </w:tcPr>
          <w:p>
            <w:r>
              <w:t>Measure real-world operational and caregiver outcomes</w:t>
            </w:r>
          </w:p>
        </w:tc>
      </w:tr>
      <w:tr>
        <w:tc>
          <w:tcPr>
            <w:tcW w:type="dxa" w:w="3360"/>
          </w:tcPr>
          <w:p>
            <w:r>
              <w:t>12</w:t>
            </w:r>
          </w:p>
        </w:tc>
        <w:tc>
          <w:tcPr>
            <w:tcW w:type="dxa" w:w="3360"/>
          </w:tcPr>
          <w:p>
            <w:r>
              <w:t>CareMuch AI</w:t>
            </w:r>
          </w:p>
        </w:tc>
        <w:tc>
          <w:tcPr>
            <w:tcW w:type="dxa" w:w="3360"/>
          </w:tcPr>
          <w:p>
            <w:r>
              <w:t>Advanced agents and predictive/optimization models</w:t>
            </w:r>
          </w:p>
        </w:tc>
      </w:tr>
    </w:tbl>
    <w:p>
      <w:pPr>
        <w:pStyle w:val="Heading1"/>
      </w:pPr>
      <w:r>
        <w:t>4. Phase 0 — Foundation</w:t>
      </w:r>
    </w:p>
    <w:p>
      <w:pPr>
        <w:pStyle w:val="Heading2"/>
      </w:pPr>
      <w:r>
        <w:t>Goal</w:t>
      </w:r>
    </w:p>
    <w:p>
      <w:r>
        <w:t>Create the data and tenancy foundation before adding more advanced functionality.</w:t>
      </w:r>
    </w:p>
    <w:p>
      <w:pPr>
        <w:pStyle w:val="Heading2"/>
      </w:pPr>
      <w:r>
        <w:t>Build</w:t>
      </w:r>
    </w:p>
    <w:p>
      <w:pPr>
        <w:pStyle w:val="ListBullet"/>
        <w:spacing w:after="40"/>
      </w:pPr>
      <w:r>
        <w:t>Multi-tenant agency structure.</w:t>
      </w:r>
    </w:p>
    <w:p>
      <w:pPr>
        <w:pStyle w:val="ListBullet"/>
        <w:spacing w:after="40"/>
      </w:pPr>
      <w:r>
        <w:t>Virtual office entity linked to an agency.</w:t>
      </w:r>
    </w:p>
    <w:p>
      <w:pPr>
        <w:pStyle w:val="ListBullet"/>
        <w:spacing w:after="40"/>
      </w:pPr>
      <w:r>
        <w:t>Agency roles and permissions.</w:t>
      </w:r>
    </w:p>
    <w:p>
      <w:pPr>
        <w:pStyle w:val="ListBullet"/>
        <w:spacing w:after="40"/>
      </w:pPr>
      <w:r>
        <w:t>Caregiver/client ownership by agency and virtual office.</w:t>
      </w:r>
    </w:p>
    <w:p>
      <w:pPr>
        <w:pStyle w:val="ListBullet"/>
        <w:spacing w:after="40"/>
      </w:pPr>
      <w:r>
        <w:t>Service area and ZIP-code configuration.</w:t>
      </w:r>
    </w:p>
    <w:p>
      <w:pPr>
        <w:pStyle w:val="ListBullet"/>
        <w:spacing w:after="40"/>
      </w:pPr>
      <w:r>
        <w:t>Audit/event structure for important operational actions.</w:t>
      </w:r>
    </w:p>
    <w:p>
      <w:pPr>
        <w:pStyle w:val="Heading2"/>
      </w:pPr>
      <w:r>
        <w:t>Suggested structure</w:t>
      </w:r>
    </w:p>
    <w:p>
      <w:pPr>
        <w:pStyle w:val="ListBullet"/>
        <w:spacing w:after="40"/>
      </w:pPr>
      <w:r>
        <w:t>Agency → Virtual Office → Caregivers / Families / Clients / Care Plans / Schedules.</w:t>
      </w:r>
    </w:p>
    <w:p>
      <w:pPr>
        <w:pStyle w:val="ListBullet"/>
        <w:spacing w:after="40"/>
      </w:pPr>
      <w:r>
        <w:t>Design the data model so an agency can eventually operate multiple virtual offices in different markets.</w:t>
      </w:r>
    </w:p>
    <w:p>
      <w:pPr>
        <w:pStyle w:val="Heading1"/>
      </w:pPr>
      <w:r>
        <w:t>5. Phase 1 — CareMuch Virtual Office MVP</w:t>
      </w:r>
    </w:p>
    <w:p>
      <w:pPr>
        <w:pStyle w:val="Heading2"/>
      </w:pPr>
      <w:r>
        <w:t>Goal</w:t>
      </w:r>
    </w:p>
    <w:p>
      <w:r>
        <w:t>Allow an existing agency to create and operate a new digital office without replacing its current payroll, accounting, or legacy systems.</w:t>
      </w:r>
    </w:p>
    <w:p>
      <w:pPr>
        <w:pStyle w:val="Heading2"/>
      </w:pPr>
      <w:r>
        <w:t>Agency</w:t>
      </w:r>
    </w:p>
    <w:p>
      <w:pPr>
        <w:pStyle w:val="ListBullet"/>
        <w:spacing w:after="40"/>
      </w:pPr>
      <w:r>
        <w:t>Agency profile and virtual office profile.</w:t>
      </w:r>
    </w:p>
    <w:p>
      <w:pPr>
        <w:pStyle w:val="ListBullet"/>
        <w:spacing w:after="40"/>
      </w:pPr>
      <w:r>
        <w:t>Service area and ZIP codes.</w:t>
      </w:r>
    </w:p>
    <w:p>
      <w:pPr>
        <w:pStyle w:val="ListBullet"/>
        <w:spacing w:after="40"/>
      </w:pPr>
      <w:r>
        <w:t>Care services and rates.</w:t>
      </w:r>
    </w:p>
    <w:p>
      <w:pPr>
        <w:pStyle w:val="ListBullet"/>
        <w:spacing w:after="40"/>
      </w:pPr>
      <w:r>
        <w:t>Operating configuration.</w:t>
      </w:r>
    </w:p>
    <w:p>
      <w:pPr>
        <w:pStyle w:val="ListBullet"/>
        <w:spacing w:after="40"/>
      </w:pPr>
      <w:r>
        <w:t>Agency users and roles.</w:t>
      </w:r>
    </w:p>
    <w:p>
      <w:pPr>
        <w:pStyle w:val="Heading2"/>
      </w:pPr>
      <w:r>
        <w:t>Caregiver</w:t>
      </w:r>
    </w:p>
    <w:p>
      <w:pPr>
        <w:pStyle w:val="ListBullet"/>
        <w:spacing w:after="40"/>
      </w:pPr>
      <w:r>
        <w:t>Profile and contact information.</w:t>
      </w:r>
    </w:p>
    <w:p>
      <w:pPr>
        <w:pStyle w:val="ListBullet"/>
        <w:spacing w:after="40"/>
      </w:pPr>
      <w:r>
        <w:t>Application pipeline.</w:t>
      </w:r>
    </w:p>
    <w:p>
      <w:pPr>
        <w:pStyle w:val="ListBullet"/>
        <w:spacing w:after="40"/>
      </w:pPr>
      <w:r>
        <w:t>Skills and certifications.</w:t>
      </w:r>
    </w:p>
    <w:p>
      <w:pPr>
        <w:pStyle w:val="ListBullet"/>
        <w:spacing w:after="40"/>
      </w:pPr>
      <w:r>
        <w:t>Availability.</w:t>
      </w:r>
    </w:p>
    <w:p>
      <w:pPr>
        <w:pStyle w:val="ListBullet"/>
        <w:spacing w:after="40"/>
      </w:pPr>
      <w:r>
        <w:t>Preferred service area.</w:t>
      </w:r>
    </w:p>
    <w:p>
      <w:pPr>
        <w:pStyle w:val="ListBullet"/>
        <w:spacing w:after="40"/>
      </w:pPr>
      <w:r>
        <w:t>Preferred hours.</w:t>
      </w:r>
    </w:p>
    <w:p>
      <w:pPr>
        <w:pStyle w:val="ListBullet"/>
        <w:spacing w:after="40"/>
      </w:pPr>
      <w:r>
        <w:t>Active/inactive status.</w:t>
      </w:r>
    </w:p>
    <w:p>
      <w:pPr>
        <w:pStyle w:val="Heading2"/>
      </w:pPr>
      <w:r>
        <w:t>Family / Client</w:t>
      </w:r>
    </w:p>
    <w:p>
      <w:pPr>
        <w:pStyle w:val="ListBullet"/>
        <w:spacing w:after="40"/>
      </w:pPr>
      <w:r>
        <w:t>Family profile.</w:t>
      </w:r>
    </w:p>
    <w:p>
      <w:pPr>
        <w:pStyle w:val="ListBullet"/>
        <w:spacing w:after="40"/>
      </w:pPr>
      <w:r>
        <w:t>Client profile.</w:t>
      </w:r>
    </w:p>
    <w:p>
      <w:pPr>
        <w:pStyle w:val="ListBullet"/>
        <w:spacing w:after="40"/>
      </w:pPr>
      <w:r>
        <w:t>Client location.</w:t>
      </w:r>
    </w:p>
    <w:p>
      <w:pPr>
        <w:pStyle w:val="ListBullet"/>
        <w:spacing w:after="40"/>
      </w:pPr>
      <w:r>
        <w:t>Care needs.</w:t>
      </w:r>
    </w:p>
    <w:p>
      <w:pPr>
        <w:pStyle w:val="ListBullet"/>
        <w:spacing w:after="40"/>
      </w:pPr>
      <w:r>
        <w:t>Preferred schedule.</w:t>
      </w:r>
    </w:p>
    <w:p>
      <w:pPr>
        <w:pStyle w:val="ListBullet"/>
        <w:spacing w:after="40"/>
      </w:pPr>
      <w:r>
        <w:t>Service type.</w:t>
      </w:r>
    </w:p>
    <w:p>
      <w:pPr>
        <w:pStyle w:val="ListBullet"/>
        <w:spacing w:after="40"/>
      </w:pPr>
      <w:r>
        <w:t>Family contact information.</w:t>
      </w:r>
    </w:p>
    <w:p>
      <w:pPr>
        <w:pStyle w:val="Heading2"/>
      </w:pPr>
      <w:r>
        <w:t>Care plan</w:t>
      </w:r>
    </w:p>
    <w:p>
      <w:pPr>
        <w:pStyle w:val="ListBullet"/>
        <w:spacing w:after="40"/>
      </w:pPr>
      <w:r>
        <w:t>Services.</w:t>
      </w:r>
    </w:p>
    <w:p>
      <w:pPr>
        <w:pStyle w:val="ListBullet"/>
        <w:spacing w:after="40"/>
      </w:pPr>
      <w:r>
        <w:t>Frequency.</w:t>
      </w:r>
    </w:p>
    <w:p>
      <w:pPr>
        <w:pStyle w:val="ListBullet"/>
        <w:spacing w:after="40"/>
      </w:pPr>
      <w:r>
        <w:t>Required skills.</w:t>
      </w:r>
    </w:p>
    <w:p>
      <w:pPr>
        <w:pStyle w:val="ListBullet"/>
        <w:spacing w:after="40"/>
      </w:pPr>
      <w:r>
        <w:t>Hours.</w:t>
      </w:r>
    </w:p>
    <w:p>
      <w:pPr>
        <w:pStyle w:val="ListBullet"/>
        <w:spacing w:after="40"/>
      </w:pPr>
      <w:r>
        <w:t>Start date.</w:t>
      </w:r>
    </w:p>
    <w:p>
      <w:pPr>
        <w:pStyle w:val="ListBullet"/>
        <w:spacing w:after="40"/>
      </w:pPr>
      <w:r>
        <w:t>Preferences and constraints.</w:t>
      </w:r>
    </w:p>
    <w:p>
      <w:pPr>
        <w:pStyle w:val="Heading1"/>
      </w:pPr>
      <w:r>
        <w:t>6. Phase 2 — Caregiver Recruitment + Client Acquisition</w:t>
      </w:r>
    </w:p>
    <w:p>
      <w:pPr>
        <w:pStyle w:val="Heading2"/>
      </w:pPr>
      <w:r>
        <w:t>Caregiver pipeline</w:t>
      </w:r>
    </w:p>
    <w:p>
      <w:pPr>
        <w:pStyle w:val="ListBullet"/>
        <w:spacing w:after="40"/>
      </w:pPr>
      <w:r>
        <w:t>Applicant → Application → Screening → Documents → Agency Review → Approved → Active → Available for Matching.</w:t>
      </w:r>
    </w:p>
    <w:p>
      <w:pPr>
        <w:pStyle w:val="ListBullet"/>
        <w:spacing w:after="40"/>
      </w:pPr>
      <w:r>
        <w:t>Dashboard showing new, under-review, approved, rejected, and active applicants.</w:t>
      </w:r>
    </w:p>
    <w:p>
      <w:pPr>
        <w:pStyle w:val="Heading2"/>
      </w:pPr>
      <w:r>
        <w:t>Family acquisition</w:t>
      </w:r>
    </w:p>
    <w:p>
      <w:pPr>
        <w:pStyle w:val="ListBullet"/>
        <w:spacing w:after="40"/>
      </w:pPr>
      <w:r>
        <w:t>Public virtual-office landing page.</w:t>
      </w:r>
    </w:p>
    <w:p>
      <w:pPr>
        <w:pStyle w:val="ListBullet"/>
        <w:spacing w:after="40"/>
      </w:pPr>
      <w:r>
        <w:t>Request Care workflow.</w:t>
      </w:r>
    </w:p>
    <w:p>
      <w:pPr>
        <w:pStyle w:val="ListBullet"/>
        <w:spacing w:after="40"/>
      </w:pPr>
      <w:r>
        <w:t>Become a Caregiver workflow.</w:t>
      </w:r>
    </w:p>
    <w:p>
      <w:pPr>
        <w:pStyle w:val="ListBullet"/>
        <w:spacing w:after="40"/>
      </w:pPr>
      <w:r>
        <w:t>Family intake.</w:t>
      </w:r>
    </w:p>
    <w:p>
      <w:pPr>
        <w:pStyle w:val="ListBullet"/>
        <w:spacing w:after="40"/>
      </w:pPr>
      <w:r>
        <w:t>Lead → Assessment → Care Plan → Scheduling.</w:t>
      </w:r>
    </w:p>
    <w:p>
      <w:pPr>
        <w:pStyle w:val="Heading2"/>
      </w:pPr>
      <w:r>
        <w:t>Strategic purpose</w:t>
      </w:r>
    </w:p>
    <w:p>
      <w:r>
        <w:t>Make the virtual office a growth channel, not merely an internal scheduling tool.</w:t>
      </w:r>
    </w:p>
    <w:p>
      <w:pPr>
        <w:pStyle w:val="Heading1"/>
      </w:pPr>
      <w:r>
        <w:t>7. Phase 3 — CareMuch Smart Matching</w:t>
      </w:r>
    </w:p>
    <w:p>
      <w:pPr>
        <w:pStyle w:val="Heading2"/>
      </w:pPr>
      <w:r>
        <w:t>Goal</w:t>
      </w:r>
    </w:p>
    <w:p>
      <w:r>
        <w:t>Create a transparent rules-based matching engine before introducing advanced ML.</w:t>
      </w:r>
    </w:p>
    <w:p>
      <w:pPr>
        <w:pStyle w:val="Heading2"/>
      </w:pPr>
      <w:r>
        <w:t>Caregiver factors</w:t>
      </w:r>
    </w:p>
    <w:p>
      <w:pPr>
        <w:pStyle w:val="ListBullet"/>
        <w:spacing w:after="40"/>
      </w:pPr>
      <w:r>
        <w:t>Availability.</w:t>
      </w:r>
    </w:p>
    <w:p>
      <w:pPr>
        <w:pStyle w:val="ListBullet"/>
        <w:spacing w:after="40"/>
      </w:pPr>
      <w:r>
        <w:t>Location and travel distance.</w:t>
      </w:r>
    </w:p>
    <w:p>
      <w:pPr>
        <w:pStyle w:val="ListBullet"/>
        <w:spacing w:after="40"/>
      </w:pPr>
      <w:r>
        <w:t>Skills and certifications.</w:t>
      </w:r>
    </w:p>
    <w:p>
      <w:pPr>
        <w:pStyle w:val="ListBullet"/>
        <w:spacing w:after="40"/>
      </w:pPr>
      <w:r>
        <w:t>Preferred hours and service area.</w:t>
      </w:r>
    </w:p>
    <w:p>
      <w:pPr>
        <w:pStyle w:val="ListBullet"/>
        <w:spacing w:after="40"/>
      </w:pPr>
      <w:r>
        <w:t>Existing schedule.</w:t>
      </w:r>
    </w:p>
    <w:p>
      <w:pPr>
        <w:pStyle w:val="ListBullet"/>
        <w:spacing w:after="40"/>
      </w:pPr>
      <w:r>
        <w:t>Performance and reliability.</w:t>
      </w:r>
    </w:p>
    <w:p>
      <w:pPr>
        <w:pStyle w:val="ListBullet"/>
        <w:spacing w:after="40"/>
      </w:pPr>
      <w:r>
        <w:t>Continuity history.</w:t>
      </w:r>
    </w:p>
    <w:p>
      <w:pPr>
        <w:pStyle w:val="Heading2"/>
      </w:pPr>
      <w:r>
        <w:t>Client factors</w:t>
      </w:r>
    </w:p>
    <w:p>
      <w:pPr>
        <w:pStyle w:val="ListBullet"/>
        <w:spacing w:after="40"/>
      </w:pPr>
      <w:r>
        <w:t>Location.</w:t>
      </w:r>
    </w:p>
    <w:p>
      <w:pPr>
        <w:pStyle w:val="ListBullet"/>
        <w:spacing w:after="40"/>
      </w:pPr>
      <w:r>
        <w:t>Required service.</w:t>
      </w:r>
    </w:p>
    <w:p>
      <w:pPr>
        <w:pStyle w:val="ListBullet"/>
        <w:spacing w:after="40"/>
      </w:pPr>
      <w:r>
        <w:t>Care needs.</w:t>
      </w:r>
    </w:p>
    <w:p>
      <w:pPr>
        <w:pStyle w:val="ListBullet"/>
        <w:spacing w:after="40"/>
      </w:pPr>
      <w:r>
        <w:t>Schedule.</w:t>
      </w:r>
    </w:p>
    <w:p>
      <w:pPr>
        <w:pStyle w:val="ListBullet"/>
        <w:spacing w:after="40"/>
      </w:pPr>
      <w:r>
        <w:t>Caregiver preferences.</w:t>
      </w:r>
    </w:p>
    <w:p>
      <w:pPr>
        <w:pStyle w:val="ListBullet"/>
        <w:spacing w:after="40"/>
      </w:pPr>
      <w:r>
        <w:t>Continuity preference.</w:t>
      </w:r>
    </w:p>
    <w:p>
      <w:pPr>
        <w:pStyle w:val="Heading2"/>
      </w:pPr>
      <w:r>
        <w:t>Important principle</w:t>
      </w:r>
    </w:p>
    <w:p>
      <w:r>
        <w:t>Matching should produce ranked options with understandable reasons rather than an unexplained score.</w:t>
      </w:r>
    </w:p>
    <w:p>
      <w:pPr>
        <w:pStyle w:val="Heading1"/>
      </w:pPr>
      <w:r>
        <w:t>8. Phase 4 — Smart Scheduling</w:t>
      </w:r>
    </w:p>
    <w:p>
      <w:pPr>
        <w:pStyle w:val="Heading2"/>
      </w:pPr>
      <w:r>
        <w:t>Core question</w:t>
      </w:r>
    </w:p>
    <w:p>
      <w:r>
        <w:t>Do not ask only: 'Who can cover this shift?' Ask: 'What is the best way to cover this family's care while balancing continuity, caregiver utilization, travel, availability, and cost?'</w:t>
      </w:r>
    </w:p>
    <w:p>
      <w:pPr>
        <w:pStyle w:val="Heading2"/>
      </w:pPr>
      <w:r>
        <w:t>Optimization objectives</w:t>
      </w:r>
    </w:p>
    <w:p>
      <w:pPr>
        <w:pStyle w:val="ListBullet"/>
        <w:spacing w:after="40"/>
      </w:pPr>
      <w:r>
        <w:t>Care quality.</w:t>
      </w:r>
    </w:p>
    <w:p>
      <w:pPr>
        <w:pStyle w:val="ListBullet"/>
        <w:spacing w:after="40"/>
      </w:pPr>
      <w:r>
        <w:t>Continuity.</w:t>
      </w:r>
    </w:p>
    <w:p>
      <w:pPr>
        <w:pStyle w:val="ListBullet"/>
        <w:spacing w:after="40"/>
      </w:pPr>
      <w:r>
        <w:t>Caregiver utilization.</w:t>
      </w:r>
    </w:p>
    <w:p>
      <w:pPr>
        <w:pStyle w:val="ListBullet"/>
        <w:spacing w:after="40"/>
      </w:pPr>
      <w:r>
        <w:t>Geographic efficiency.</w:t>
      </w:r>
    </w:p>
    <w:p>
      <w:pPr>
        <w:pStyle w:val="ListBullet"/>
        <w:spacing w:after="40"/>
      </w:pPr>
      <w:r>
        <w:t>Schedule coverage.</w:t>
      </w:r>
    </w:p>
    <w:p>
      <w:pPr>
        <w:pStyle w:val="ListBullet"/>
        <w:spacing w:after="40"/>
      </w:pPr>
      <w:r>
        <w:t>Cost and rate constraints.</w:t>
      </w:r>
    </w:p>
    <w:p>
      <w:pPr>
        <w:pStyle w:val="Heading2"/>
      </w:pPr>
      <w:r>
        <w:t>Initial implementation</w:t>
      </w:r>
    </w:p>
    <w:p>
      <w:r>
        <w:t>Rules + scoring + deterministic scheduling logic. More advanced mathematical optimization can be added after real pilot data is available.</w:t>
      </w:r>
    </w:p>
    <w:p>
      <w:pPr>
        <w:pStyle w:val="Heading1"/>
      </w:pPr>
      <w:r>
        <w:t>9. Phase 5 — Workweek Optimization</w:t>
      </w:r>
    </w:p>
    <w:p>
      <w:pPr>
        <w:pStyle w:val="Heading2"/>
      </w:pPr>
      <w:r>
        <w:t>Concept</w:t>
      </w:r>
    </w:p>
    <w:p>
      <w:r>
        <w:t>CareMuch should optimize a caregiver's whole workweek, not only individual shifts.</w:t>
      </w:r>
    </w:p>
    <w:p>
      <w:pPr>
        <w:pStyle w:val="Heading2"/>
      </w:pPr>
      <w:r>
        <w:t>Caregiver inputs</w:t>
      </w:r>
    </w:p>
    <w:p>
      <w:pPr>
        <w:pStyle w:val="ListBullet"/>
        <w:spacing w:after="40"/>
      </w:pPr>
      <w:r>
        <w:t>Desired weekly hours.</w:t>
      </w:r>
    </w:p>
    <w:p>
      <w:pPr>
        <w:pStyle w:val="ListBullet"/>
        <w:spacing w:after="40"/>
      </w:pPr>
      <w:r>
        <w:t>Preferred earnings target.</w:t>
      </w:r>
    </w:p>
    <w:p>
      <w:pPr>
        <w:pStyle w:val="ListBullet"/>
        <w:spacing w:after="40"/>
      </w:pPr>
      <w:r>
        <w:t>Available hours.</w:t>
      </w:r>
    </w:p>
    <w:p>
      <w:pPr>
        <w:pStyle w:val="ListBullet"/>
        <w:spacing w:after="40"/>
      </w:pPr>
      <w:r>
        <w:t>Preferred geographic area.</w:t>
      </w:r>
    </w:p>
    <w:p>
      <w:pPr>
        <w:pStyle w:val="ListBullet"/>
        <w:spacing w:after="40"/>
      </w:pPr>
      <w:r>
        <w:t>Maximum travel.</w:t>
      </w:r>
    </w:p>
    <w:p>
      <w:pPr>
        <w:pStyle w:val="ListBullet"/>
        <w:spacing w:after="40"/>
      </w:pPr>
      <w:r>
        <w:t>Existing scheduled hours.</w:t>
      </w:r>
    </w:p>
    <w:p>
      <w:pPr>
        <w:pStyle w:val="ListBullet"/>
        <w:spacing w:after="40"/>
      </w:pPr>
      <w:r>
        <w:t>Schedule preferences.</w:t>
      </w:r>
    </w:p>
    <w:p>
      <w:pPr>
        <w:pStyle w:val="Heading2"/>
      </w:pPr>
      <w:r>
        <w:t>Workweek Builder</w:t>
      </w:r>
    </w:p>
    <w:p>
      <w:pPr>
        <w:pStyle w:val="ListBullet"/>
        <w:spacing w:after="40"/>
      </w:pPr>
      <w:r>
        <w:t>Show current hours.</w:t>
      </w:r>
    </w:p>
    <w:p>
      <w:pPr>
        <w:pStyle w:val="ListBullet"/>
        <w:spacing w:after="40"/>
      </w:pPr>
      <w:r>
        <w:t>Show available hours.</w:t>
      </w:r>
    </w:p>
    <w:p>
      <w:pPr>
        <w:pStyle w:val="ListBullet"/>
        <w:spacing w:after="40"/>
      </w:pPr>
      <w:r>
        <w:t>Recommend additional compatible shifts.</w:t>
      </w:r>
    </w:p>
    <w:p>
      <w:pPr>
        <w:pStyle w:val="ListBullet"/>
        <w:spacing w:after="40"/>
      </w:pPr>
      <w:r>
        <w:t>Estimate additional earnings.</w:t>
      </w:r>
    </w:p>
    <w:p>
      <w:pPr>
        <w:pStyle w:val="ListBullet"/>
        <w:spacing w:after="40"/>
      </w:pPr>
      <w:r>
        <w:t>Estimate additional travel.</w:t>
      </w:r>
    </w:p>
    <w:p>
      <w:pPr>
        <w:pStyle w:val="ListBullet"/>
        <w:spacing w:after="40"/>
      </w:pPr>
      <w:r>
        <w:t>Show projected weekly hours and earnings.</w:t>
      </w:r>
    </w:p>
    <w:p>
      <w:pPr>
        <w:pStyle w:val="Heading2"/>
      </w:pPr>
      <w:r>
        <w:t>Example</w:t>
      </w:r>
    </w:p>
    <w:p>
      <w:r>
        <w:t>A caregiver with 22 scheduled hours could receive recommendations that bring the week closer to a 30–35 hour goal while keeping travel and continuity constraints within acceptable limits.</w:t>
      </w:r>
    </w:p>
    <w:p>
      <w:pPr>
        <w:pStyle w:val="Heading1"/>
      </w:pPr>
      <w:r>
        <w:t>10. Phase 6 — Shift Tracking + Earnings</w:t>
      </w:r>
    </w:p>
    <w:p>
      <w:pPr>
        <w:pStyle w:val="Heading2"/>
      </w:pPr>
      <w:r>
        <w:t>Shift lifecycle</w:t>
      </w:r>
    </w:p>
    <w:p>
      <w:pPr>
        <w:pStyle w:val="ListBullet"/>
        <w:spacing w:after="40"/>
      </w:pPr>
      <w:r>
        <w:t>Created → Assigned → Accepted → Started → Completed → Verified → Approved → Earnings.</w:t>
      </w:r>
    </w:p>
    <w:p>
      <w:pPr>
        <w:pStyle w:val="Heading2"/>
      </w:pPr>
      <w:r>
        <w:t>V1 earnings</w:t>
      </w:r>
    </w:p>
    <w:p>
      <w:pPr>
        <w:pStyle w:val="ListBullet"/>
        <w:spacing w:after="40"/>
      </w:pPr>
      <w:r>
        <w:t>Hours × rate.</w:t>
      </w:r>
    </w:p>
    <w:p>
      <w:pPr>
        <w:pStyle w:val="ListBullet"/>
        <w:spacing w:after="40"/>
      </w:pPr>
      <w:r>
        <w:t>Task-based compensation where configured.</w:t>
      </w:r>
    </w:p>
    <w:p>
      <w:pPr>
        <w:pStyle w:val="ListBullet"/>
        <w:spacing w:after="40"/>
      </w:pPr>
      <w:r>
        <w:t>Bonuses and adjustments where applicable.</w:t>
      </w:r>
    </w:p>
    <w:p>
      <w:pPr>
        <w:pStyle w:val="ListBullet"/>
        <w:spacing w:after="40"/>
      </w:pPr>
      <w:r>
        <w:t>Caregiver earnings statements.</w:t>
      </w:r>
    </w:p>
    <w:p>
      <w:pPr>
        <w:pStyle w:val="ListBullet"/>
        <w:spacing w:after="40"/>
      </w:pPr>
      <w:r>
        <w:t>Agency earnings reports.</w:t>
      </w:r>
    </w:p>
    <w:p>
      <w:pPr>
        <w:pStyle w:val="Heading2"/>
      </w:pPr>
      <w:r>
        <w:t>Integration strategy</w:t>
      </w:r>
    </w:p>
    <w:p>
      <w:pPr>
        <w:pStyle w:val="ListBullet"/>
        <w:spacing w:after="40"/>
      </w:pPr>
      <w:r>
        <w:t>No payroll integration required for V1.</w:t>
      </w:r>
    </w:p>
    <w:p>
      <w:pPr>
        <w:pStyle w:val="ListBullet"/>
        <w:spacing w:after="40"/>
      </w:pPr>
      <w:r>
        <w:t>Export hours/earnings as CSV.</w:t>
      </w:r>
    </w:p>
    <w:p>
      <w:pPr>
        <w:pStyle w:val="ListBullet"/>
        <w:spacing w:after="40"/>
      </w:pPr>
      <w:r>
        <w:t>Design an API boundary for future XML/API/EVV/payroll integrations.</w:t>
      </w:r>
    </w:p>
    <w:p>
      <w:pPr>
        <w:pStyle w:val="ListBullet"/>
        <w:spacing w:after="40"/>
      </w:pPr>
      <w:r>
        <w:t>Use the export as the bridge to the agency's existing payroll process.</w:t>
      </w:r>
    </w:p>
    <w:p>
      <w:pPr>
        <w:pStyle w:val="Heading1"/>
      </w:pPr>
      <w:r>
        <w:t>11. Phase 7 — Caregiver Rating + Performance</w:t>
      </w:r>
    </w:p>
    <w:p>
      <w:pPr>
        <w:pStyle w:val="Heading2"/>
      </w:pPr>
      <w:r>
        <w:t>Performance dimensions</w:t>
      </w:r>
    </w:p>
    <w:p>
      <w:pPr>
        <w:pStyle w:val="ListBullet"/>
        <w:spacing w:after="40"/>
      </w:pPr>
      <w:r>
        <w:t>On-time rate.</w:t>
      </w:r>
    </w:p>
    <w:p>
      <w:pPr>
        <w:pStyle w:val="ListBullet"/>
        <w:spacing w:after="40"/>
      </w:pPr>
      <w:r>
        <w:t>Shift completion rate.</w:t>
      </w:r>
    </w:p>
    <w:p>
      <w:pPr>
        <w:pStyle w:val="ListBullet"/>
        <w:spacing w:after="40"/>
      </w:pPr>
      <w:r>
        <w:t>Cancellation rate.</w:t>
      </w:r>
    </w:p>
    <w:p>
      <w:pPr>
        <w:pStyle w:val="ListBullet"/>
        <w:spacing w:after="40"/>
      </w:pPr>
      <w:r>
        <w:t>No-show rate.</w:t>
      </w:r>
    </w:p>
    <w:p>
      <w:pPr>
        <w:pStyle w:val="ListBullet"/>
        <w:spacing w:after="40"/>
      </w:pPr>
      <w:r>
        <w:t>Family/customer rating.</w:t>
      </w:r>
    </w:p>
    <w:p>
      <w:pPr>
        <w:pStyle w:val="ListBullet"/>
        <w:spacing w:after="40"/>
      </w:pPr>
      <w:r>
        <w:t>Task completion.</w:t>
      </w:r>
    </w:p>
    <w:p>
      <w:pPr>
        <w:pStyle w:val="ListBullet"/>
        <w:spacing w:after="40"/>
      </w:pPr>
      <w:r>
        <w:t>Documentation/compliance indicators where appropriate.</w:t>
      </w:r>
    </w:p>
    <w:p>
      <w:pPr>
        <w:pStyle w:val="ListBullet"/>
        <w:spacing w:after="40"/>
      </w:pPr>
      <w:r>
        <w:t>Last-30-day shifts and hours.</w:t>
      </w:r>
    </w:p>
    <w:p>
      <w:pPr>
        <w:pStyle w:val="ListBullet"/>
        <w:spacing w:after="40"/>
      </w:pPr>
      <w:r>
        <w:t>Lifetime shifts and hours.</w:t>
      </w:r>
    </w:p>
    <w:p>
      <w:pPr>
        <w:pStyle w:val="ListBullet"/>
        <w:spacing w:after="40"/>
      </w:pPr>
      <w:r>
        <w:t>Repeat-client/continuity history.</w:t>
      </w:r>
    </w:p>
    <w:p>
      <w:pPr>
        <w:pStyle w:val="Heading2"/>
      </w:pPr>
      <w:r>
        <w:t>Design principle</w:t>
      </w:r>
    </w:p>
    <w:p>
      <w:r>
        <w:t>Do not reduce caregiver quality to one number. Preserve multiple dimensions so the scheduler can use the appropriate signals.</w:t>
      </w:r>
    </w:p>
    <w:p>
      <w:pPr>
        <w:pStyle w:val="Heading1"/>
      </w:pPr>
      <w:r>
        <w:t>12. Phase 8 — Family Flexible Scheduling</w:t>
      </w:r>
    </w:p>
    <w:p>
      <w:pPr>
        <w:pStyle w:val="Heading2"/>
      </w:pPr>
      <w:r>
        <w:t>Continuity-first principle</w:t>
      </w:r>
    </w:p>
    <w:p>
      <w:r>
        <w:t>Traditional home-care families often prefer continuity. CareMuch should therefore optimize continuity first and use flexible multi-caregiver scheduling when it improves coverage or is preferred by the family.</w:t>
      </w:r>
    </w:p>
    <w:p>
      <w:pPr>
        <w:pStyle w:val="Heading2"/>
      </w:pPr>
      <w:r>
        <w:t>Option A — Continuity</w:t>
      </w:r>
    </w:p>
    <w:p>
      <w:pPr>
        <w:pStyle w:val="ListBullet"/>
        <w:spacing w:after="40"/>
      </w:pPr>
      <w:r>
        <w:t>One primary caregiver plus backup.</w:t>
      </w:r>
    </w:p>
    <w:p>
      <w:pPr>
        <w:pStyle w:val="ListBullet"/>
        <w:spacing w:after="40"/>
      </w:pPr>
      <w:r>
        <w:t>Highest continuity.</w:t>
      </w:r>
    </w:p>
    <w:p>
      <w:pPr>
        <w:pStyle w:val="ListBullet"/>
        <w:spacing w:after="40"/>
      </w:pPr>
      <w:r>
        <w:t>Potentially less scheduling flexibility.</w:t>
      </w:r>
    </w:p>
    <w:p>
      <w:pPr>
        <w:pStyle w:val="Heading2"/>
      </w:pPr>
      <w:r>
        <w:t>Option B — Balanced</w:t>
      </w:r>
    </w:p>
    <w:p>
      <w:pPr>
        <w:pStyle w:val="ListBullet"/>
        <w:spacing w:after="40"/>
      </w:pPr>
      <w:r>
        <w:t>Two caregivers.</w:t>
      </w:r>
    </w:p>
    <w:p>
      <w:pPr>
        <w:pStyle w:val="ListBullet"/>
        <w:spacing w:after="40"/>
      </w:pPr>
      <w:r>
        <w:t>High continuity.</w:t>
      </w:r>
    </w:p>
    <w:p>
      <w:pPr>
        <w:pStyle w:val="ListBullet"/>
        <w:spacing w:after="40"/>
      </w:pPr>
      <w:r>
        <w:t>Better coverage.</w:t>
      </w:r>
    </w:p>
    <w:p>
      <w:pPr>
        <w:pStyle w:val="Heading2"/>
      </w:pPr>
      <w:r>
        <w:t>Option C — Flexible</w:t>
      </w:r>
    </w:p>
    <w:p>
      <w:pPr>
        <w:pStyle w:val="ListBullet"/>
        <w:spacing w:after="40"/>
      </w:pPr>
      <w:r>
        <w:t>Three or more caregivers.</w:t>
      </w:r>
    </w:p>
    <w:p>
      <w:pPr>
        <w:pStyle w:val="ListBullet"/>
        <w:spacing w:after="40"/>
      </w:pPr>
      <w:r>
        <w:t>Maximum coverage/flexibility.</w:t>
      </w:r>
    </w:p>
    <w:p>
      <w:pPr>
        <w:pStyle w:val="ListBullet"/>
        <w:spacing w:after="40"/>
      </w:pPr>
      <w:r>
        <w:t>Potentially lower individual caregiver continuity.</w:t>
      </w:r>
    </w:p>
    <w:p>
      <w:pPr>
        <w:pStyle w:val="Heading2"/>
      </w:pPr>
      <w:r>
        <w:t>User experience</w:t>
      </w:r>
    </w:p>
    <w:p>
      <w:r>
        <w:t>Families should see simple trade-offs rather than algorithmic complexity.</w:t>
      </w:r>
    </w:p>
    <w:p>
      <w:pPr>
        <w:pStyle w:val="Heading1"/>
      </w:pPr>
      <w:r>
        <w:t>13. Phase 9 — CareMuch Assistant V1</w:t>
      </w:r>
    </w:p>
    <w:p>
      <w:pPr>
        <w:pStyle w:val="Heading2"/>
      </w:pPr>
      <w:r>
        <w:t>Definition</w:t>
      </w:r>
    </w:p>
    <w:p>
      <w:r>
        <w:t>Intent-based conversational assistant.</w:t>
      </w:r>
    </w:p>
    <w:p>
      <w:pPr>
        <w:pStyle w:val="Heading2"/>
      </w:pPr>
      <w:r>
        <w:t>Technology</w:t>
      </w:r>
    </w:p>
    <w:p>
      <w:pPr>
        <w:pStyle w:val="ListBullet"/>
        <w:spacing w:after="40"/>
      </w:pPr>
      <w:r>
        <w:t>Python.</w:t>
      </w:r>
    </w:p>
    <w:p>
      <w:pPr>
        <w:pStyle w:val="ListBullet"/>
        <w:spacing w:after="40"/>
      </w:pPr>
      <w:r>
        <w:t>scikit-learn.</w:t>
      </w:r>
    </w:p>
    <w:p>
      <w:pPr>
        <w:pStyle w:val="ListBullet"/>
        <w:spacing w:after="40"/>
      </w:pPr>
      <w:r>
        <w:t>TF-IDF.</w:t>
      </w:r>
    </w:p>
    <w:p>
      <w:pPr>
        <w:pStyle w:val="ListBullet"/>
        <w:spacing w:after="40"/>
      </w:pPr>
      <w:r>
        <w:t>Logistic Regression or Linear SVM.</w:t>
      </w:r>
    </w:p>
    <w:p>
      <w:pPr>
        <w:pStyle w:val="ListBullet"/>
        <w:spacing w:after="40"/>
      </w:pPr>
      <w:r>
        <w:t>Rules.</w:t>
      </w:r>
    </w:p>
    <w:p>
      <w:pPr>
        <w:pStyle w:val="ListBullet"/>
        <w:spacing w:after="40"/>
      </w:pPr>
      <w:r>
        <w:t>Entity extraction using practical NLP/rules.</w:t>
      </w:r>
    </w:p>
    <w:p>
      <w:pPr>
        <w:pStyle w:val="ListBullet"/>
        <w:spacing w:after="40"/>
      </w:pPr>
      <w:r>
        <w:t>Conversation templates.</w:t>
      </w:r>
    </w:p>
    <w:p>
      <w:pPr>
        <w:pStyle w:val="ListBullet"/>
        <w:spacing w:after="40"/>
      </w:pPr>
      <w:r>
        <w:t>Database/API actions.</w:t>
      </w:r>
    </w:p>
    <w:p>
      <w:pPr>
        <w:pStyle w:val="Heading2"/>
      </w:pPr>
      <w:r>
        <w:t>Architecture</w:t>
      </w:r>
    </w:p>
    <w:p>
      <w:pPr>
        <w:pStyle w:val="ListBullet"/>
        <w:spacing w:after="40"/>
      </w:pPr>
      <w:r>
        <w:t>User Message → Preprocessing → TF-IDF → Intent Classifier → Entity Extraction → Business Rules → Database/API Action → Response.</w:t>
      </w:r>
    </w:p>
    <w:p>
      <w:pPr>
        <w:pStyle w:val="Heading2"/>
      </w:pPr>
      <w:r>
        <w:t>Initial intents</w:t>
      </w:r>
    </w:p>
    <w:p>
      <w:pPr>
        <w:pStyle w:val="ListBullet"/>
        <w:spacing w:after="40"/>
      </w:pPr>
      <w:r>
        <w:t>REQUEST_CARE.</w:t>
      </w:r>
    </w:p>
    <w:p>
      <w:pPr>
        <w:pStyle w:val="ListBullet"/>
        <w:spacing w:after="40"/>
      </w:pPr>
      <w:r>
        <w:t>CARE_SERVICES.</w:t>
      </w:r>
    </w:p>
    <w:p>
      <w:pPr>
        <w:pStyle w:val="ListBullet"/>
        <w:spacing w:after="40"/>
      </w:pPr>
      <w:r>
        <w:t>CARE_PRICING.</w:t>
      </w:r>
    </w:p>
    <w:p>
      <w:pPr>
        <w:pStyle w:val="ListBullet"/>
        <w:spacing w:after="40"/>
      </w:pPr>
      <w:r>
        <w:t>CARE_AVAILABILITY.</w:t>
      </w:r>
    </w:p>
    <w:p>
      <w:pPr>
        <w:pStyle w:val="ListBullet"/>
        <w:spacing w:after="40"/>
      </w:pPr>
      <w:r>
        <w:t>CARE_AREA.</w:t>
      </w:r>
    </w:p>
    <w:p>
      <w:pPr>
        <w:pStyle w:val="ListBullet"/>
        <w:spacing w:after="40"/>
      </w:pPr>
      <w:r>
        <w:t>CARE_START_DATE.</w:t>
      </w:r>
    </w:p>
    <w:p>
      <w:pPr>
        <w:pStyle w:val="ListBullet"/>
        <w:spacing w:after="40"/>
      </w:pPr>
      <w:r>
        <w:t>CARE_PLAN_STATUS.</w:t>
      </w:r>
    </w:p>
    <w:p>
      <w:pPr>
        <w:pStyle w:val="ListBullet"/>
        <w:spacing w:after="40"/>
      </w:pPr>
      <w:r>
        <w:t>BECOME_CAREGIVER.</w:t>
      </w:r>
    </w:p>
    <w:p>
      <w:pPr>
        <w:pStyle w:val="ListBullet"/>
        <w:spacing w:after="40"/>
      </w:pPr>
      <w:r>
        <w:t>APPLICATION_STATUS.</w:t>
      </w:r>
    </w:p>
    <w:p>
      <w:pPr>
        <w:pStyle w:val="ListBullet"/>
        <w:spacing w:after="40"/>
      </w:pPr>
      <w:r>
        <w:t>MY_AVAILABILITY.</w:t>
      </w:r>
    </w:p>
    <w:p>
      <w:pPr>
        <w:pStyle w:val="ListBullet"/>
        <w:spacing w:after="40"/>
      </w:pPr>
      <w:r>
        <w:t>MY_SCHEDULE.</w:t>
      </w:r>
    </w:p>
    <w:p>
      <w:pPr>
        <w:pStyle w:val="ListBullet"/>
        <w:spacing w:after="40"/>
      </w:pPr>
      <w:r>
        <w:t>MY_EARNINGS.</w:t>
      </w:r>
    </w:p>
    <w:p>
      <w:pPr>
        <w:pStyle w:val="ListBullet"/>
        <w:spacing w:after="40"/>
      </w:pPr>
      <w:r>
        <w:t>SHIFT_INFORMATION.</w:t>
      </w:r>
    </w:p>
    <w:p>
      <w:pPr>
        <w:pStyle w:val="ListBullet"/>
        <w:spacing w:after="40"/>
      </w:pPr>
      <w:r>
        <w:t>SHIFT_TRADE.</w:t>
      </w:r>
    </w:p>
    <w:p>
      <w:pPr>
        <w:pStyle w:val="ListBullet"/>
        <w:spacing w:after="40"/>
      </w:pPr>
      <w:r>
        <w:t>TIME_OFF.</w:t>
      </w:r>
    </w:p>
    <w:p>
      <w:pPr>
        <w:pStyle w:val="ListBullet"/>
        <w:spacing w:after="40"/>
      </w:pPr>
      <w:r>
        <w:t>TRAINING_INFORMATION.</w:t>
      </w:r>
    </w:p>
    <w:p>
      <w:pPr>
        <w:pStyle w:val="ListBullet"/>
        <w:spacing w:after="40"/>
      </w:pPr>
      <w:r>
        <w:t>CONTACT_AGENCY.</w:t>
      </w:r>
    </w:p>
    <w:p>
      <w:pPr>
        <w:pStyle w:val="ListBullet"/>
        <w:spacing w:after="40"/>
      </w:pPr>
      <w:r>
        <w:t>AGENCY_INFORMATION.</w:t>
      </w:r>
    </w:p>
    <w:p>
      <w:pPr>
        <w:pStyle w:val="ListBullet"/>
        <w:spacing w:after="40"/>
      </w:pPr>
      <w:r>
        <w:t>GREETING / GOODBYE / UNKNOWN.</w:t>
      </w:r>
    </w:p>
    <w:p>
      <w:pPr>
        <w:pStyle w:val="Heading2"/>
      </w:pPr>
      <w:r>
        <w:t>Key requirement</w:t>
      </w:r>
    </w:p>
    <w:p>
      <w:r>
        <w:t>The assistant must perform useful actions, not only answer FAQs.</w:t>
      </w:r>
    </w:p>
    <w:p>
      <w:pPr>
        <w:pStyle w:val="Heading1"/>
      </w:pPr>
      <w:r>
        <w:t>14. Phase 9 — Assistant V1 Actions</w:t>
      </w:r>
    </w:p>
    <w:p>
      <w:pPr>
        <w:pStyle w:val="Heading2"/>
      </w:pPr>
      <w:r>
        <w:t>Family actions</w:t>
      </w:r>
    </w:p>
    <w:p>
      <w:pPr>
        <w:pStyle w:val="ListBullet"/>
        <w:spacing w:after="40"/>
      </w:pPr>
      <w:r>
        <w:t>Start a care request.</w:t>
      </w:r>
    </w:p>
    <w:p>
      <w:pPr>
        <w:pStyle w:val="ListBullet"/>
        <w:spacing w:after="40"/>
      </w:pPr>
      <w:r>
        <w:t>Collect missing care-request information.</w:t>
      </w:r>
    </w:p>
    <w:p>
      <w:pPr>
        <w:pStyle w:val="ListBullet"/>
        <w:spacing w:after="40"/>
      </w:pPr>
      <w:r>
        <w:t>Check basic care-plan information.</w:t>
      </w:r>
    </w:p>
    <w:p>
      <w:pPr>
        <w:pStyle w:val="ListBullet"/>
        <w:spacing w:after="40"/>
      </w:pPr>
      <w:r>
        <w:t>Submit an inquiry.</w:t>
      </w:r>
    </w:p>
    <w:p>
      <w:pPr>
        <w:pStyle w:val="ListBullet"/>
        <w:spacing w:after="40"/>
      </w:pPr>
      <w:r>
        <w:t>Route a lead to the agency.</w:t>
      </w:r>
    </w:p>
    <w:p>
      <w:pPr>
        <w:pStyle w:val="Heading2"/>
      </w:pPr>
      <w:r>
        <w:t>Caregiver actions</w:t>
      </w:r>
    </w:p>
    <w:p>
      <w:pPr>
        <w:pStyle w:val="ListBullet"/>
        <w:spacing w:after="40"/>
      </w:pPr>
      <w:r>
        <w:t>Show upcoming shifts.</w:t>
      </w:r>
    </w:p>
    <w:p>
      <w:pPr>
        <w:pStyle w:val="ListBullet"/>
        <w:spacing w:after="40"/>
      </w:pPr>
      <w:r>
        <w:t>Show weekly hours.</w:t>
      </w:r>
    </w:p>
    <w:p>
      <w:pPr>
        <w:pStyle w:val="ListBullet"/>
        <w:spacing w:after="40"/>
      </w:pPr>
      <w:r>
        <w:t>Show monthly earnings.</w:t>
      </w:r>
    </w:p>
    <w:p>
      <w:pPr>
        <w:pStyle w:val="ListBullet"/>
        <w:spacing w:after="40"/>
      </w:pPr>
      <w:r>
        <w:t>Show availability.</w:t>
      </w:r>
    </w:p>
    <w:p>
      <w:pPr>
        <w:pStyle w:val="ListBullet"/>
        <w:spacing w:after="40"/>
      </w:pPr>
      <w:r>
        <w:t>Submit time-off requests.</w:t>
      </w:r>
    </w:p>
    <w:p>
      <w:pPr>
        <w:pStyle w:val="ListBullet"/>
        <w:spacing w:after="40"/>
      </w:pPr>
      <w:r>
        <w:t>Request/identify shift opportunities where permitted.</w:t>
      </w:r>
    </w:p>
    <w:p>
      <w:pPr>
        <w:pStyle w:val="Heading2"/>
      </w:pPr>
      <w:r>
        <w:t>Example</w:t>
      </w:r>
    </w:p>
    <w:p>
      <w:r>
        <w:t>User: 'How many hours do I have this week?' → identify caregiver → query schedule → calculate hours → respond.</w:t>
      </w:r>
    </w:p>
    <w:p>
      <w:pPr>
        <w:pStyle w:val="Heading1"/>
      </w:pPr>
      <w:r>
        <w:t>15. Phase 10 — CareMuch Assistant V1.5</w:t>
      </w:r>
    </w:p>
    <w:p>
      <w:pPr>
        <w:pStyle w:val="Heading2"/>
      </w:pPr>
      <w:r>
        <w:t>Definition</w:t>
      </w:r>
    </w:p>
    <w:p>
      <w:r>
        <w:t>Context-aware conversational assistant.</w:t>
      </w:r>
    </w:p>
    <w:p>
      <w:pPr>
        <w:pStyle w:val="Heading2"/>
      </w:pPr>
      <w:r>
        <w:t>Upgrade</w:t>
      </w:r>
    </w:p>
    <w:p>
      <w:pPr>
        <w:pStyle w:val="ListBullet"/>
        <w:spacing w:after="40"/>
      </w:pPr>
      <w:r>
        <w:t>Conversation state.</w:t>
      </w:r>
    </w:p>
    <w:p>
      <w:pPr>
        <w:pStyle w:val="ListBullet"/>
        <w:spacing w:after="40"/>
      </w:pPr>
      <w:r>
        <w:t>Entity memory within a workflow.</w:t>
      </w:r>
    </w:p>
    <w:p>
      <w:pPr>
        <w:pStyle w:val="ListBullet"/>
        <w:spacing w:after="40"/>
      </w:pPr>
      <w:r>
        <w:t>User profile context.</w:t>
      </w:r>
    </w:p>
    <w:p>
      <w:pPr>
        <w:pStyle w:val="ListBullet"/>
        <w:spacing w:after="40"/>
      </w:pPr>
      <w:r>
        <w:t>Previous messages.</w:t>
      </w:r>
    </w:p>
    <w:p>
      <w:pPr>
        <w:pStyle w:val="ListBullet"/>
        <w:spacing w:after="40"/>
      </w:pPr>
      <w:r>
        <w:t>Current care plan/schedule context.</w:t>
      </w:r>
    </w:p>
    <w:p>
      <w:pPr>
        <w:pStyle w:val="ListBullet"/>
        <w:spacing w:after="40"/>
      </w:pPr>
      <w:r>
        <w:t>Action state and confirmations.</w:t>
      </w:r>
    </w:p>
    <w:p>
      <w:pPr>
        <w:pStyle w:val="Heading2"/>
      </w:pPr>
      <w:r>
        <w:t>Architecture</w:t>
      </w:r>
    </w:p>
    <w:p>
      <w:pPr>
        <w:pStyle w:val="ListBullet"/>
        <w:spacing w:after="40"/>
      </w:pPr>
      <w:r>
        <w:t>User → Intent → Entities → Conversation State → User Profile → CareMuch Data → Action → Response.</w:t>
      </w:r>
    </w:p>
    <w:p>
      <w:pPr>
        <w:pStyle w:val="Heading2"/>
      </w:pPr>
      <w:r>
        <w:t>Example</w:t>
      </w:r>
    </w:p>
    <w:p>
      <w:r>
        <w:t>User: 'I need care for my mother.' Assistant asks for ZIP code. User provides 49002. The assistant remembers the relationship and ZIP code and asks only for the next missing information such as days, hours, care type, or start date.</w:t>
      </w:r>
    </w:p>
    <w:p>
      <w:pPr>
        <w:pStyle w:val="Heading1"/>
      </w:pPr>
      <w:r>
        <w:t>16. Phase 10 — Assistant V1.5 + Workweek Intelligence</w:t>
      </w:r>
    </w:p>
    <w:p>
      <w:pPr>
        <w:pStyle w:val="Heading2"/>
      </w:pPr>
      <w:r>
        <w:t>Example</w:t>
      </w:r>
    </w:p>
    <w:p>
      <w:r>
        <w:t>Caregiver: 'I want to make about $600 next week.'</w:t>
      </w:r>
    </w:p>
    <w:p>
      <w:pPr>
        <w:pStyle w:val="Heading2"/>
      </w:pPr>
      <w:r>
        <w:t>Flow</w:t>
      </w:r>
    </w:p>
    <w:p>
      <w:pPr>
        <w:pStyle w:val="ListBullet"/>
        <w:spacing w:after="40"/>
      </w:pPr>
      <w:r>
        <w:t>Read caregiver profile and existing schedule.</w:t>
      </w:r>
    </w:p>
    <w:p>
      <w:pPr>
        <w:pStyle w:val="ListBullet"/>
        <w:spacing w:after="40"/>
      </w:pPr>
      <w:r>
        <w:t>Calculate current projected earnings.</w:t>
      </w:r>
    </w:p>
    <w:p>
      <w:pPr>
        <w:pStyle w:val="ListBullet"/>
        <w:spacing w:after="40"/>
      </w:pPr>
      <w:r>
        <w:t>Calculate earnings gap.</w:t>
      </w:r>
    </w:p>
    <w:p>
      <w:pPr>
        <w:pStyle w:val="ListBullet"/>
        <w:spacing w:after="40"/>
      </w:pPr>
      <w:r>
        <w:t>Search compatible open opportunities.</w:t>
      </w:r>
    </w:p>
    <w:p>
      <w:pPr>
        <w:pStyle w:val="ListBullet"/>
        <w:spacing w:after="40"/>
      </w:pPr>
      <w:r>
        <w:t>Run workweek/scheduling logic.</w:t>
      </w:r>
    </w:p>
    <w:p>
      <w:pPr>
        <w:pStyle w:val="ListBullet"/>
        <w:spacing w:after="40"/>
      </w:pPr>
      <w:r>
        <w:t>Present one or more schedule combinations.</w:t>
      </w:r>
    </w:p>
    <w:p>
      <w:pPr>
        <w:pStyle w:val="ListBullet"/>
        <w:spacing w:after="40"/>
      </w:pPr>
      <w:r>
        <w:t>Show estimated additional hours, earnings, and travel.</w:t>
      </w:r>
    </w:p>
    <w:p>
      <w:pPr>
        <w:pStyle w:val="Heading2"/>
      </w:pPr>
      <w:r>
        <w:t>Strategic importance</w:t>
      </w:r>
    </w:p>
    <w:p>
      <w:r>
        <w:t>This is the bridge from a conversational assistant to the future CareMuch Workforce Agent.</w:t>
      </w:r>
    </w:p>
    <w:p>
      <w:pPr>
        <w:pStyle w:val="Heading1"/>
      </w:pPr>
      <w:r>
        <w:t>17. Phase 11 — Data + Analytics Foundation</w:t>
      </w:r>
    </w:p>
    <w:p>
      <w:pPr>
        <w:pStyle w:val="Heading2"/>
      </w:pPr>
      <w:r>
        <w:t>Core entities</w:t>
      </w:r>
    </w:p>
    <w:p>
      <w:pPr>
        <w:pStyle w:val="ListBullet"/>
        <w:spacing w:after="40"/>
      </w:pPr>
      <w:r>
        <w:t>agencies.</w:t>
      </w:r>
    </w:p>
    <w:p>
      <w:pPr>
        <w:pStyle w:val="ListBullet"/>
        <w:spacing w:after="40"/>
      </w:pPr>
      <w:r>
        <w:t>virtual_offices.</w:t>
      </w:r>
    </w:p>
    <w:p>
      <w:pPr>
        <w:pStyle w:val="ListBullet"/>
        <w:spacing w:after="40"/>
      </w:pPr>
      <w:r>
        <w:t>users.</w:t>
      </w:r>
    </w:p>
    <w:p>
      <w:pPr>
        <w:pStyle w:val="ListBullet"/>
        <w:spacing w:after="40"/>
      </w:pPr>
      <w:r>
        <w:t>caregivers.</w:t>
      </w:r>
    </w:p>
    <w:p>
      <w:pPr>
        <w:pStyle w:val="ListBullet"/>
        <w:spacing w:after="40"/>
      </w:pPr>
      <w:r>
        <w:t>caregiver_skills.</w:t>
      </w:r>
    </w:p>
    <w:p>
      <w:pPr>
        <w:pStyle w:val="ListBullet"/>
        <w:spacing w:after="40"/>
      </w:pPr>
      <w:r>
        <w:t>caregiver_availability.</w:t>
      </w:r>
    </w:p>
    <w:p>
      <w:pPr>
        <w:pStyle w:val="ListBullet"/>
        <w:spacing w:after="40"/>
      </w:pPr>
      <w:r>
        <w:t>caregiver_ratings.</w:t>
      </w:r>
    </w:p>
    <w:p>
      <w:pPr>
        <w:pStyle w:val="ListBullet"/>
        <w:spacing w:after="40"/>
      </w:pPr>
      <w:r>
        <w:t>clients.</w:t>
      </w:r>
    </w:p>
    <w:p>
      <w:pPr>
        <w:pStyle w:val="ListBullet"/>
        <w:spacing w:after="40"/>
      </w:pPr>
      <w:r>
        <w:t>families.</w:t>
      </w:r>
    </w:p>
    <w:p>
      <w:pPr>
        <w:pStyle w:val="ListBullet"/>
        <w:spacing w:after="40"/>
      </w:pPr>
      <w:r>
        <w:t>care_plans.</w:t>
      </w:r>
    </w:p>
    <w:p>
      <w:pPr>
        <w:pStyle w:val="ListBullet"/>
        <w:spacing w:after="40"/>
      </w:pPr>
      <w:r>
        <w:t>care_services.</w:t>
      </w:r>
    </w:p>
    <w:p>
      <w:pPr>
        <w:pStyle w:val="ListBullet"/>
        <w:spacing w:after="40"/>
      </w:pPr>
      <w:r>
        <w:t>shifts.</w:t>
      </w:r>
    </w:p>
    <w:p>
      <w:pPr>
        <w:pStyle w:val="ListBullet"/>
        <w:spacing w:after="40"/>
      </w:pPr>
      <w:r>
        <w:t>shift_assignments.</w:t>
      </w:r>
    </w:p>
    <w:p>
      <w:pPr>
        <w:pStyle w:val="ListBullet"/>
        <w:spacing w:after="40"/>
      </w:pPr>
      <w:r>
        <w:t>shift_events.</w:t>
      </w:r>
    </w:p>
    <w:p>
      <w:pPr>
        <w:pStyle w:val="ListBullet"/>
        <w:spacing w:after="40"/>
      </w:pPr>
      <w:r>
        <w:t>earnings.</w:t>
      </w:r>
    </w:p>
    <w:p>
      <w:pPr>
        <w:pStyle w:val="ListBullet"/>
        <w:spacing w:after="40"/>
      </w:pPr>
      <w:r>
        <w:t>schedule_preferences.</w:t>
      </w:r>
    </w:p>
    <w:p>
      <w:pPr>
        <w:pStyle w:val="ListBullet"/>
        <w:spacing w:after="40"/>
      </w:pPr>
      <w:r>
        <w:t>locations.</w:t>
      </w:r>
    </w:p>
    <w:p>
      <w:pPr>
        <w:pStyle w:val="ListBullet"/>
        <w:spacing w:after="40"/>
      </w:pPr>
      <w:r>
        <w:t>caregiver_routes.</w:t>
      </w:r>
    </w:p>
    <w:p>
      <w:pPr>
        <w:pStyle w:val="ListBullet"/>
        <w:spacing w:after="40"/>
      </w:pPr>
      <w:r>
        <w:t>notifications.</w:t>
      </w:r>
    </w:p>
    <w:p>
      <w:pPr>
        <w:pStyle w:val="ListBullet"/>
        <w:spacing w:after="40"/>
      </w:pPr>
      <w:r>
        <w:t>conversations.</w:t>
      </w:r>
    </w:p>
    <w:p>
      <w:pPr>
        <w:pStyle w:val="ListBullet"/>
        <w:spacing w:after="40"/>
      </w:pPr>
      <w:r>
        <w:t>conversation_messages.</w:t>
      </w:r>
    </w:p>
    <w:p>
      <w:pPr>
        <w:pStyle w:val="ListBullet"/>
        <w:spacing w:after="40"/>
      </w:pPr>
      <w:r>
        <w:t>conversation_intents.</w:t>
      </w:r>
    </w:p>
    <w:p>
      <w:pPr>
        <w:pStyle w:val="ListBullet"/>
        <w:spacing w:after="40"/>
      </w:pPr>
      <w:r>
        <w:t>conversation_entities.</w:t>
      </w:r>
    </w:p>
    <w:p>
      <w:pPr>
        <w:pStyle w:val="Heading2"/>
      </w:pPr>
      <w:r>
        <w:t>Principle</w:t>
      </w:r>
    </w:p>
    <w:p>
      <w:r>
        <w:t>Every important V1 workflow should generate structured, analyzable data for later optimization and machine learning.</w:t>
      </w:r>
    </w:p>
    <w:p>
      <w:pPr>
        <w:pStyle w:val="Heading1"/>
      </w:pPr>
      <w:r>
        <w:t>18. Phase 12 — CareMuch AI Program</w:t>
      </w:r>
    </w:p>
    <w:p>
      <w:pPr>
        <w:pStyle w:val="Heading2"/>
      </w:pPr>
      <w:r>
        <w:t>Separate development track</w:t>
      </w:r>
    </w:p>
    <w:p>
      <w:r>
        <w:t>The advanced AI program should be developed separately from the V1 conversational assistant.</w:t>
      </w:r>
    </w:p>
    <w:p>
      <w:pPr>
        <w:pStyle w:val="Heading2"/>
      </w:pPr>
      <w:r>
        <w:t>AI modules</w:t>
      </w:r>
    </w:p>
    <w:p>
      <w:pPr>
        <w:pStyle w:val="ListBullet"/>
        <w:spacing w:after="40"/>
      </w:pPr>
      <w:r>
        <w:t>Recruitment Agent — source and engage potential caregivers.</w:t>
      </w:r>
    </w:p>
    <w:p>
      <w:pPr>
        <w:pStyle w:val="ListBullet"/>
        <w:spacing w:after="40"/>
      </w:pPr>
      <w:r>
        <w:t>Screening Agent — structured caregiver screening.</w:t>
      </w:r>
    </w:p>
    <w:p>
      <w:pPr>
        <w:pStyle w:val="ListBullet"/>
        <w:spacing w:after="40"/>
      </w:pPr>
      <w:r>
        <w:t>Socratic Interview Agent — scenario-based questions and adaptive follow-up.</w:t>
      </w:r>
    </w:p>
    <w:p>
      <w:pPr>
        <w:pStyle w:val="ListBullet"/>
        <w:spacing w:after="40"/>
      </w:pPr>
      <w:r>
        <w:t>Training Agent — personalized caregiver training.</w:t>
      </w:r>
    </w:p>
    <w:p>
      <w:pPr>
        <w:pStyle w:val="ListBullet"/>
        <w:spacing w:after="40"/>
      </w:pPr>
      <w:r>
        <w:t>Mentor Agent — support experienced caregivers mentoring referred caregivers.</w:t>
      </w:r>
    </w:p>
    <w:p>
      <w:pPr>
        <w:pStyle w:val="ListBullet"/>
        <w:spacing w:after="40"/>
      </w:pPr>
      <w:r>
        <w:t>Workforce Optimization Agent — schedules, travel, earnings, continuity, and fulfillment.</w:t>
      </w:r>
    </w:p>
    <w:p>
      <w:pPr>
        <w:pStyle w:val="ListBullet"/>
        <w:spacing w:after="40"/>
      </w:pPr>
      <w:r>
        <w:t>Retention Intelligence — identify potential turnover-risk patterns.</w:t>
      </w:r>
    </w:p>
    <w:p>
      <w:pPr>
        <w:pStyle w:val="ListBullet"/>
        <w:spacing w:after="40"/>
      </w:pPr>
      <w:r>
        <w:t>Agency Growth Agent — analyze caregiver/client acquisition and geographic growth.</w:t>
      </w:r>
    </w:p>
    <w:p>
      <w:pPr>
        <w:pStyle w:val="Heading1"/>
      </w:pPr>
      <w:r>
        <w:t>19. Future Data Science / ML Roadmap</w:t>
      </w:r>
    </w:p>
    <w:p>
      <w:r>
        <w:t>The five previously discussed models should be treated as a later-stage data science roadmap. Do not build all five before the pilot.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Model</w:t>
            </w:r>
          </w:p>
        </w:tc>
        <w:tc>
          <w:tcPr>
            <w:tcW w:type="dxa" w:w="3360"/>
          </w:tcPr>
          <w:p>
            <w:r>
              <w:t>Name</w:t>
            </w:r>
          </w:p>
        </w:tc>
        <w:tc>
          <w:tcPr>
            <w:tcW w:type="dxa" w:w="3360"/>
          </w:tcPr>
          <w:p>
            <w:r>
              <w:t>Purpose</w:t>
            </w:r>
          </w:p>
        </w:tc>
      </w:tr>
      <w:tr>
        <w:tc>
          <w:tcPr>
            <w:tcW w:type="dxa" w:w="3360"/>
          </w:tcPr>
          <w:p>
            <w:r>
              <w:t>Model 1</w:t>
            </w:r>
          </w:p>
        </w:tc>
        <w:tc>
          <w:tcPr>
            <w:tcW w:type="dxa" w:w="3360"/>
          </w:tcPr>
          <w:p>
            <w:r>
              <w:t>Caregiver–Client Compatibility</w:t>
            </w:r>
          </w:p>
        </w:tc>
        <w:tc>
          <w:tcPr>
            <w:tcW w:type="dxa" w:w="3360"/>
          </w:tcPr>
          <w:p>
            <w:r>
              <w:t>Predict/rank how well a caregiver fits a client and care plan.</w:t>
            </w:r>
          </w:p>
        </w:tc>
      </w:tr>
      <w:tr>
        <w:tc>
          <w:tcPr>
            <w:tcW w:type="dxa" w:w="3360"/>
          </w:tcPr>
          <w:p>
            <w:r>
              <w:t>Model 2</w:t>
            </w:r>
          </w:p>
        </w:tc>
        <w:tc>
          <w:tcPr>
            <w:tcW w:type="dxa" w:w="3360"/>
          </w:tcPr>
          <w:p>
            <w:r>
              <w:t>Schedule Compatibility</w:t>
            </w:r>
          </w:p>
        </w:tc>
        <w:tc>
          <w:tcPr>
            <w:tcW w:type="dxa" w:w="3360"/>
          </w:tcPr>
          <w:p>
            <w:r>
              <w:t>Estimate whether a proposed shift/workweek fits availability, geography, preferences, and continuity.</w:t>
            </w:r>
          </w:p>
        </w:tc>
      </w:tr>
      <w:tr>
        <w:tc>
          <w:tcPr>
            <w:tcW w:type="dxa" w:w="3360"/>
          </w:tcPr>
          <w:p>
            <w:r>
              <w:t>Model 3</w:t>
            </w:r>
          </w:p>
        </w:tc>
        <w:tc>
          <w:tcPr>
            <w:tcW w:type="dxa" w:w="3360"/>
          </w:tcPr>
          <w:p>
            <w:r>
              <w:t>Caregiver Acceptance Probability</w:t>
            </w:r>
          </w:p>
        </w:tc>
        <w:tc>
          <w:tcPr>
            <w:tcW w:type="dxa" w:w="3360"/>
          </w:tcPr>
          <w:p>
            <w:r>
              <w:t>Estimate likelihood that a caregiver accepts a specific opportunity.</w:t>
            </w:r>
          </w:p>
        </w:tc>
      </w:tr>
      <w:tr>
        <w:tc>
          <w:tcPr>
            <w:tcW w:type="dxa" w:w="3360"/>
          </w:tcPr>
          <w:p>
            <w:r>
              <w:t>Model 4</w:t>
            </w:r>
          </w:p>
        </w:tc>
        <w:tc>
          <w:tcPr>
            <w:tcW w:type="dxa" w:w="3360"/>
          </w:tcPr>
          <w:p>
            <w:r>
              <w:t>Turnover / Retention Prediction</w:t>
            </w:r>
          </w:p>
        </w:tc>
        <w:tc>
          <w:tcPr>
            <w:tcW w:type="dxa" w:w="3360"/>
          </w:tcPr>
          <w:p>
            <w:r>
              <w:t>Identify patterns associated with declining engagement or likely turnover.</w:t>
            </w:r>
          </w:p>
        </w:tc>
      </w:tr>
      <w:tr>
        <w:tc>
          <w:tcPr>
            <w:tcW w:type="dxa" w:w="3360"/>
          </w:tcPr>
          <w:p>
            <w:r>
              <w:t>Model 5</w:t>
            </w:r>
          </w:p>
        </w:tc>
        <w:tc>
          <w:tcPr>
            <w:tcW w:type="dxa" w:w="3360"/>
          </w:tcPr>
          <w:p>
            <w:r>
              <w:t>Workforce Utilization Optimization</w:t>
            </w:r>
          </w:p>
        </w:tc>
        <w:tc>
          <w:tcPr>
            <w:tcW w:type="dxa" w:w="3360"/>
          </w:tcPr>
          <w:p>
            <w:r>
              <w:t>Optimize coverage, caregiver hours, travel, continuity, and agency demand.</w:t>
            </w:r>
          </w:p>
        </w:tc>
      </w:tr>
    </w:tbl>
    <w:p>
      <w:r>
        <w:t>Recommended sequence: collect reliable operational data first, establish baseline rules and KPIs, then compare statistical/ML models against the rule-based baseline using real-world pilot outcomes.</w:t>
      </w:r>
    </w:p>
    <w:p>
      <w:pPr>
        <w:pStyle w:val="Heading1"/>
      </w:pPr>
      <w:r>
        <w:t>20. First Pilot Scope</w:t>
      </w:r>
    </w:p>
    <w:p>
      <w:r>
        <w:t>The first pilot should be intentionally smaller than the full roadmap.</w:t>
      </w:r>
    </w:p>
    <w:p>
      <w:pPr>
        <w:pStyle w:val="Heading2"/>
      </w:pPr>
      <w:r>
        <w:t>Agency</w:t>
      </w:r>
    </w:p>
    <w:p>
      <w:pPr>
        <w:pStyle w:val="ListBullet"/>
        <w:spacing w:after="40"/>
      </w:pPr>
      <w:r>
        <w:t>Virtual Office</w:t>
      </w:r>
    </w:p>
    <w:p>
      <w:pPr>
        <w:pStyle w:val="ListBullet"/>
        <w:spacing w:after="40"/>
      </w:pPr>
      <w:r>
        <w:t>Caregiver recruitment</w:t>
      </w:r>
    </w:p>
    <w:p>
      <w:pPr>
        <w:pStyle w:val="ListBullet"/>
        <w:spacing w:after="40"/>
      </w:pPr>
      <w:r>
        <w:t>Client acquisition</w:t>
      </w:r>
    </w:p>
    <w:p>
      <w:pPr>
        <w:pStyle w:val="ListBullet"/>
        <w:spacing w:after="40"/>
      </w:pPr>
      <w:r>
        <w:t>Caregiver management</w:t>
      </w:r>
    </w:p>
    <w:p>
      <w:pPr>
        <w:pStyle w:val="ListBullet"/>
        <w:spacing w:after="40"/>
      </w:pPr>
      <w:r>
        <w:t>Client management</w:t>
      </w:r>
    </w:p>
    <w:p>
      <w:pPr>
        <w:pStyle w:val="ListBullet"/>
        <w:spacing w:after="40"/>
      </w:pPr>
      <w:r>
        <w:t>Care plans</w:t>
      </w:r>
    </w:p>
    <w:p>
      <w:pPr>
        <w:pStyle w:val="Heading2"/>
      </w:pPr>
      <w:r>
        <w:t>Workforce</w:t>
      </w:r>
    </w:p>
    <w:p>
      <w:pPr>
        <w:pStyle w:val="ListBullet"/>
        <w:spacing w:after="40"/>
      </w:pPr>
      <w:r>
        <w:t>Availability</w:t>
      </w:r>
    </w:p>
    <w:p>
      <w:pPr>
        <w:pStyle w:val="ListBullet"/>
        <w:spacing w:after="40"/>
      </w:pPr>
      <w:r>
        <w:t>Matching</w:t>
      </w:r>
    </w:p>
    <w:p>
      <w:pPr>
        <w:pStyle w:val="ListBullet"/>
        <w:spacing w:after="40"/>
      </w:pPr>
      <w:r>
        <w:t>Smart scheduling</w:t>
      </w:r>
    </w:p>
    <w:p>
      <w:pPr>
        <w:pStyle w:val="ListBullet"/>
        <w:spacing w:after="40"/>
      </w:pPr>
      <w:r>
        <w:t>Shift management</w:t>
      </w:r>
    </w:p>
    <w:p>
      <w:pPr>
        <w:pStyle w:val="ListBullet"/>
        <w:spacing w:after="40"/>
      </w:pPr>
      <w:r>
        <w:t>Shift fulfillment</w:t>
      </w:r>
    </w:p>
    <w:p>
      <w:pPr>
        <w:pStyle w:val="ListBullet"/>
        <w:spacing w:after="40"/>
      </w:pPr>
      <w:r>
        <w:t>Time tracking</w:t>
      </w:r>
    </w:p>
    <w:p>
      <w:pPr>
        <w:pStyle w:val="ListBullet"/>
        <w:spacing w:after="40"/>
      </w:pPr>
      <w:r>
        <w:t>Earnings</w:t>
      </w:r>
    </w:p>
    <w:p>
      <w:pPr>
        <w:pStyle w:val="Heading2"/>
      </w:pPr>
      <w:r>
        <w:t>Quality</w:t>
      </w:r>
    </w:p>
    <w:p>
      <w:pPr>
        <w:pStyle w:val="ListBullet"/>
        <w:spacing w:after="40"/>
      </w:pPr>
      <w:r>
        <w:t>Caregiver ratings</w:t>
      </w:r>
    </w:p>
    <w:p>
      <w:pPr>
        <w:pStyle w:val="ListBullet"/>
        <w:spacing w:after="40"/>
      </w:pPr>
      <w:r>
        <w:t>Reliability metrics</w:t>
      </w:r>
    </w:p>
    <w:p>
      <w:pPr>
        <w:pStyle w:val="ListBullet"/>
        <w:spacing w:after="40"/>
      </w:pPr>
      <w:r>
        <w:t>Family feedback</w:t>
      </w:r>
    </w:p>
    <w:p>
      <w:pPr>
        <w:pStyle w:val="Heading2"/>
      </w:pPr>
      <w:r>
        <w:t>Family</w:t>
      </w:r>
    </w:p>
    <w:p>
      <w:pPr>
        <w:pStyle w:val="ListBullet"/>
        <w:spacing w:after="40"/>
      </w:pPr>
      <w:r>
        <w:t>Flexible care request</w:t>
      </w:r>
    </w:p>
    <w:p>
      <w:pPr>
        <w:pStyle w:val="ListBullet"/>
        <w:spacing w:after="40"/>
      </w:pPr>
      <w:r>
        <w:t>Continuity / Balanced / Flexible options</w:t>
      </w:r>
    </w:p>
    <w:p>
      <w:pPr>
        <w:pStyle w:val="Heading2"/>
      </w:pPr>
      <w:r>
        <w:t>Assistant</w:t>
      </w:r>
    </w:p>
    <w:p>
      <w:pPr>
        <w:pStyle w:val="ListBullet"/>
        <w:spacing w:after="40"/>
      </w:pPr>
      <w:r>
        <w:t>V1 intent-based assistant</w:t>
      </w:r>
    </w:p>
    <w:p>
      <w:pPr>
        <w:pStyle w:val="ListBullet"/>
        <w:spacing w:after="40"/>
      </w:pPr>
      <w:r>
        <w:t>FAQ</w:t>
      </w:r>
    </w:p>
    <w:p>
      <w:pPr>
        <w:pStyle w:val="ListBullet"/>
        <w:spacing w:after="40"/>
      </w:pPr>
      <w:r>
        <w:t>Caregiver application</w:t>
      </w:r>
    </w:p>
    <w:p>
      <w:pPr>
        <w:pStyle w:val="ListBullet"/>
        <w:spacing w:after="40"/>
      </w:pPr>
      <w:r>
        <w:t>Client inquiry</w:t>
      </w:r>
    </w:p>
    <w:p>
      <w:pPr>
        <w:pStyle w:val="ListBullet"/>
        <w:spacing w:after="40"/>
      </w:pPr>
      <w:r>
        <w:t>Schedule lookup</w:t>
      </w:r>
    </w:p>
    <w:p>
      <w:pPr>
        <w:pStyle w:val="ListBullet"/>
        <w:spacing w:after="40"/>
      </w:pPr>
      <w:r>
        <w:t>Earnings lookup</w:t>
      </w:r>
    </w:p>
    <w:p>
      <w:pPr>
        <w:pStyle w:val="ListBullet"/>
        <w:spacing w:after="40"/>
      </w:pPr>
      <w:r>
        <w:t>Basic database actions</w:t>
      </w:r>
    </w:p>
    <w:p>
      <w:pPr>
        <w:pStyle w:val="Heading1"/>
      </w:pPr>
      <w:r>
        <w:t>21. Deliberately Postpone</w:t>
      </w:r>
    </w:p>
    <w:p>
      <w:pPr>
        <w:pStyle w:val="ListBullet"/>
        <w:spacing w:after="40"/>
      </w:pPr>
      <w:r>
        <w:t>Payroll integration.</w:t>
      </w:r>
    </w:p>
    <w:p>
      <w:pPr>
        <w:pStyle w:val="ListBullet"/>
        <w:spacing w:after="40"/>
      </w:pPr>
      <w:r>
        <w:t>Accounting integration.</w:t>
      </w:r>
    </w:p>
    <w:p>
      <w:pPr>
        <w:pStyle w:val="ListBullet"/>
        <w:spacing w:after="40"/>
      </w:pPr>
      <w:r>
        <w:t>ERP integration.</w:t>
      </w:r>
    </w:p>
    <w:p>
      <w:pPr>
        <w:pStyle w:val="ListBullet"/>
        <w:spacing w:after="40"/>
      </w:pPr>
      <w:r>
        <w:t>Full LLM agent.</w:t>
      </w:r>
    </w:p>
    <w:p>
      <w:pPr>
        <w:pStyle w:val="ListBullet"/>
        <w:spacing w:after="40"/>
      </w:pPr>
      <w:r>
        <w:t>Predictive turnover model.</w:t>
      </w:r>
    </w:p>
    <w:p>
      <w:pPr>
        <w:pStyle w:val="ListBullet"/>
        <w:spacing w:after="40"/>
      </w:pPr>
      <w:r>
        <w:t>Automated hiring/rejection decisions.</w:t>
      </w:r>
    </w:p>
    <w:p>
      <w:pPr>
        <w:pStyle w:val="ListBullet"/>
        <w:spacing w:after="40"/>
      </w:pPr>
      <w:r>
        <w:t>Complex franchise management.</w:t>
      </w:r>
    </w:p>
    <w:p>
      <w:pPr>
        <w:pStyle w:val="ListBullet"/>
        <w:spacing w:after="40"/>
      </w:pPr>
      <w:r>
        <w:t>Cross-state licensing automation.</w:t>
      </w:r>
    </w:p>
    <w:p>
      <w:pPr>
        <w:pStyle w:val="ListBullet"/>
        <w:spacing w:after="40"/>
      </w:pPr>
      <w:r>
        <w:t>Full open marketplace.</w:t>
      </w:r>
    </w:p>
    <w:p>
      <w:pPr>
        <w:pStyle w:val="ListBullet"/>
        <w:spacing w:after="40"/>
      </w:pPr>
      <w:r>
        <w:t>All five ML models simultaneously.</w:t>
      </w:r>
    </w:p>
    <w:p>
      <w:r>
        <w:t>The goal is to prove the operational workflow and generate high-quality real-world data before investing in more complex automation.</w:t>
      </w:r>
    </w:p>
    <w:p>
      <w:pPr>
        <w:pStyle w:val="Heading1"/>
      </w:pPr>
      <w:r>
        <w:t>22. Pilot KPI Framework</w:t>
      </w:r>
    </w:p>
    <w:p>
      <w:pPr>
        <w:pStyle w:val="Heading2"/>
      </w:pPr>
      <w:r>
        <w:t>Caregiver</w:t>
      </w:r>
    </w:p>
    <w:p>
      <w:pPr>
        <w:pStyle w:val="ListBullet"/>
        <w:spacing w:after="40"/>
      </w:pPr>
      <w:r>
        <w:t>Average weekly hours</w:t>
      </w:r>
    </w:p>
    <w:p>
      <w:pPr>
        <w:pStyle w:val="ListBullet"/>
        <w:spacing w:after="40"/>
      </w:pPr>
      <w:r>
        <w:t>Desired vs. actual hours</w:t>
      </w:r>
    </w:p>
    <w:p>
      <w:pPr>
        <w:pStyle w:val="ListBullet"/>
        <w:spacing w:after="40"/>
      </w:pPr>
      <w:r>
        <w:t>Average weekly earnings</w:t>
      </w:r>
    </w:p>
    <w:p>
      <w:pPr>
        <w:pStyle w:val="ListBullet"/>
        <w:spacing w:after="40"/>
      </w:pPr>
      <w:r>
        <w:t>Earnings/hour</w:t>
      </w:r>
    </w:p>
    <w:p>
      <w:pPr>
        <w:pStyle w:val="ListBullet"/>
        <w:spacing w:after="40"/>
      </w:pPr>
      <w:r>
        <w:t>Travel miles/hour</w:t>
      </w:r>
    </w:p>
    <w:p>
      <w:pPr>
        <w:pStyle w:val="ListBullet"/>
        <w:spacing w:after="40"/>
      </w:pPr>
      <w:r>
        <w:t>Shift acceptance rate</w:t>
      </w:r>
    </w:p>
    <w:p>
      <w:pPr>
        <w:pStyle w:val="ListBullet"/>
        <w:spacing w:after="40"/>
      </w:pPr>
      <w:r>
        <w:t>Shift completion rate</w:t>
      </w:r>
    </w:p>
    <w:p>
      <w:pPr>
        <w:pStyle w:val="ListBullet"/>
        <w:spacing w:after="40"/>
      </w:pPr>
      <w:r>
        <w:t>On-time rate</w:t>
      </w:r>
    </w:p>
    <w:p>
      <w:pPr>
        <w:pStyle w:val="ListBullet"/>
        <w:spacing w:after="40"/>
      </w:pPr>
      <w:r>
        <w:t>Cancellation/no-show rate</w:t>
      </w:r>
    </w:p>
    <w:p>
      <w:pPr>
        <w:pStyle w:val="ListBullet"/>
        <w:spacing w:after="40"/>
      </w:pPr>
      <w:r>
        <w:t>30/90-day retention</w:t>
      </w:r>
    </w:p>
    <w:p>
      <w:pPr>
        <w:pStyle w:val="Heading2"/>
      </w:pPr>
      <w:r>
        <w:t>Family</w:t>
      </w:r>
    </w:p>
    <w:p>
      <w:pPr>
        <w:pStyle w:val="ListBullet"/>
        <w:spacing w:after="40"/>
      </w:pPr>
      <w:r>
        <w:t>Requested hours</w:t>
      </w:r>
    </w:p>
    <w:p>
      <w:pPr>
        <w:pStyle w:val="ListBullet"/>
        <w:spacing w:after="40"/>
      </w:pPr>
      <w:r>
        <w:t>Fulfilled hours</w:t>
      </w:r>
    </w:p>
    <w:p>
      <w:pPr>
        <w:pStyle w:val="ListBullet"/>
        <w:spacing w:after="40"/>
      </w:pPr>
      <w:r>
        <w:t>Fulfillment rate</w:t>
      </w:r>
    </w:p>
    <w:p>
      <w:pPr>
        <w:pStyle w:val="ListBullet"/>
        <w:spacing w:after="40"/>
      </w:pPr>
      <w:r>
        <w:t>Time to fill</w:t>
      </w:r>
    </w:p>
    <w:p>
      <w:pPr>
        <w:pStyle w:val="ListBullet"/>
        <w:spacing w:after="40"/>
      </w:pPr>
      <w:r>
        <w:t>Caregiver continuity</w:t>
      </w:r>
    </w:p>
    <w:p>
      <w:pPr>
        <w:pStyle w:val="ListBullet"/>
        <w:spacing w:after="40"/>
      </w:pPr>
      <w:r>
        <w:t>Family rating</w:t>
      </w:r>
    </w:p>
    <w:p>
      <w:pPr>
        <w:pStyle w:val="Heading2"/>
      </w:pPr>
      <w:r>
        <w:t>Agency</w:t>
      </w:r>
    </w:p>
    <w:p>
      <w:pPr>
        <w:pStyle w:val="ListBullet"/>
        <w:spacing w:after="40"/>
      </w:pPr>
      <w:r>
        <w:t>New caregiver applications</w:t>
      </w:r>
    </w:p>
    <w:p>
      <w:pPr>
        <w:pStyle w:val="ListBullet"/>
        <w:spacing w:after="40"/>
      </w:pPr>
      <w:r>
        <w:t>Caregiver activation rate</w:t>
      </w:r>
    </w:p>
    <w:p>
      <w:pPr>
        <w:pStyle w:val="ListBullet"/>
        <w:spacing w:after="40"/>
      </w:pPr>
      <w:r>
        <w:t>New clients</w:t>
      </w:r>
    </w:p>
    <w:p>
      <w:pPr>
        <w:pStyle w:val="ListBullet"/>
        <w:spacing w:after="40"/>
      </w:pPr>
      <w:r>
        <w:t>Care plans created</w:t>
      </w:r>
    </w:p>
    <w:p>
      <w:pPr>
        <w:pStyle w:val="ListBullet"/>
        <w:spacing w:after="40"/>
      </w:pPr>
      <w:r>
        <w:t>Scheduled/billable hours</w:t>
      </w:r>
    </w:p>
    <w:p>
      <w:pPr>
        <w:pStyle w:val="ListBullet"/>
        <w:spacing w:after="40"/>
      </w:pPr>
      <w:r>
        <w:t>Shift fulfillment</w:t>
      </w:r>
    </w:p>
    <w:p>
      <w:pPr>
        <w:pStyle w:val="ListBullet"/>
        <w:spacing w:after="40"/>
      </w:pPr>
      <w:r>
        <w:t>Caregiver acquisition cost</w:t>
      </w:r>
    </w:p>
    <w:p>
      <w:pPr>
        <w:pStyle w:val="ListBullet"/>
        <w:spacing w:after="40"/>
      </w:pPr>
      <w:r>
        <w:t>Client acquisition cost</w:t>
      </w:r>
    </w:p>
    <w:p>
      <w:pPr>
        <w:pStyle w:val="Heading2"/>
      </w:pPr>
      <w:r>
        <w:t>Platform</w:t>
      </w:r>
    </w:p>
    <w:p>
      <w:pPr>
        <w:pStyle w:val="ListBullet"/>
        <w:spacing w:after="40"/>
      </w:pPr>
      <w:r>
        <w:t>Shift Fulfillment Rate</w:t>
      </w:r>
    </w:p>
    <w:p>
      <w:pPr>
        <w:pStyle w:val="ListBullet"/>
        <w:spacing w:after="40"/>
      </w:pPr>
      <w:r>
        <w:t>Caregiver Workweek Efficiency</w:t>
      </w:r>
    </w:p>
    <w:p>
      <w:pPr>
        <w:pStyle w:val="ListBullet"/>
        <w:spacing w:after="40"/>
      </w:pPr>
      <w:r>
        <w:t>Caregiver Income Stability</w:t>
      </w:r>
    </w:p>
    <w:p>
      <w:pPr>
        <w:pStyle w:val="ListBullet"/>
        <w:spacing w:after="40"/>
      </w:pPr>
      <w:r>
        <w:t>Continuity rate</w:t>
      </w:r>
    </w:p>
    <w:p>
      <w:pPr>
        <w:pStyle w:val="ListBullet"/>
        <w:spacing w:after="40"/>
      </w:pPr>
      <w:r>
        <w:t>Assistant resolution/action rate</w:t>
      </w:r>
    </w:p>
    <w:p>
      <w:pPr>
        <w:pStyle w:val="Heading1"/>
      </w:pPr>
      <w:r>
        <w:t>23. CareMuch Growth Flywheel</w:t>
      </w:r>
    </w:p>
    <w:p>
      <w:pPr>
        <w:spacing w:before="60" w:after="100"/>
        <w:ind w:left="360" w:right="360"/>
      </w:pPr>
      <w:r>
        <w:rPr>
          <w:rFonts w:ascii="Consolas" w:hAnsi="Consolas"/>
          <w:sz w:val="18"/>
        </w:rPr>
        <w:t>More families</w:t>
        <w:br/>
        <w:t xml:space="preserve">      ↓</w:t>
        <w:br/>
        <w:t>More care demand</w:t>
        <w:br/>
        <w:t xml:space="preserve">      ↓</w:t>
        <w:br/>
        <w:t>More shifts</w:t>
        <w:br/>
        <w:t xml:space="preserve">      ↓</w:t>
        <w:br/>
        <w:t>More caregiver opportunities</w:t>
        <w:br/>
        <w:t xml:space="preserve">      ↓</w:t>
        <w:br/>
        <w:t>Better caregiver utilization</w:t>
        <w:br/>
        <w:t xml:space="preserve">      ↓</w:t>
        <w:br/>
        <w:t>More stable earnings</w:t>
        <w:br/>
        <w:t xml:space="preserve">      ↓</w:t>
        <w:br/>
        <w:t>Better caregiver retention</w:t>
        <w:br/>
        <w:t xml:space="preserve">      ↓</w:t>
        <w:br/>
        <w:t>Better service continuity</w:t>
        <w:br/>
        <w:t xml:space="preserve">      ↓</w:t>
        <w:br/>
        <w:t>Better family experience</w:t>
        <w:br/>
        <w:t xml:space="preserve">      ↓</w:t>
        <w:br/>
        <w:t>More families</w:t>
      </w:r>
    </w:p>
    <w:p>
      <w:pPr>
        <w:pStyle w:val="Heading1"/>
      </w:pPr>
      <w:r>
        <w:t>24. Final Product Positioning</w:t>
      </w:r>
    </w:p>
    <w:tbl>
      <w:tblPr>
        <w:tblW w:type="auto" w:w="0"/>
        <w:jc w:val="center"/>
        <w:tblLook w:firstColumn="1" w:firstRow="1" w:lastColumn="0" w:lastRow="0" w:noHBand="0" w:noVBand="1" w:val="04A0"/>
      </w:tblPr>
      <w:tblGrid>
        <w:gridCol w:w="10080"/>
      </w:tblGrid>
      <w:tr>
        <w:tc>
          <w:tcPr>
            <w:tcW w:type="dxa" w:w="10080"/>
            <w:vAlign w:val="center"/>
          </w:tcPr>
          <w:p>
            <w:r>
              <w:rPr>
                <w:b/>
                <w:sz w:val="22"/>
              </w:rPr>
              <w:t>For agencies</w:t>
              <w:br/>
            </w:r>
            <w:r>
              <w:rPr>
                <w:sz w:val="20"/>
              </w:rPr>
              <w:t>Launch a virtual office and grow without replacing your existing systems.</w:t>
            </w:r>
          </w:p>
        </w:tc>
      </w:tr>
    </w:tbl>
    <w:p>
      <w:pPr>
        <w:spacing w:after="40"/>
      </w:pPr>
    </w:p>
    <w:tbl>
      <w:tblPr>
        <w:tblW w:type="auto" w:w="0"/>
        <w:jc w:val="center"/>
        <w:tblLook w:firstColumn="1" w:firstRow="1" w:lastColumn="0" w:lastRow="0" w:noHBand="0" w:noVBand="1" w:val="04A0"/>
      </w:tblPr>
      <w:tblGrid>
        <w:gridCol w:w="10080"/>
      </w:tblGrid>
      <w:tr>
        <w:tc>
          <w:tcPr>
            <w:tcW w:type="dxa" w:w="10080"/>
            <w:vAlign w:val="center"/>
          </w:tcPr>
          <w:p>
            <w:r>
              <w:rPr>
                <w:b/>
                <w:sz w:val="22"/>
              </w:rPr>
              <w:t>For caregivers</w:t>
              <w:br/>
            </w:r>
            <w:r>
              <w:rPr>
                <w:sz w:val="20"/>
              </w:rPr>
              <w:t>Build a better workweek with more stable hours and earnings.</w:t>
            </w:r>
          </w:p>
        </w:tc>
      </w:tr>
    </w:tbl>
    <w:p>
      <w:pPr>
        <w:spacing w:after="40"/>
      </w:pPr>
    </w:p>
    <w:tbl>
      <w:tblPr>
        <w:tblW w:type="auto" w:w="0"/>
        <w:jc w:val="center"/>
        <w:tblLook w:firstColumn="1" w:firstRow="1" w:lastColumn="0" w:lastRow="0" w:noHBand="0" w:noVBand="1" w:val="04A0"/>
      </w:tblPr>
      <w:tblGrid>
        <w:gridCol w:w="10080"/>
      </w:tblGrid>
      <w:tr>
        <w:tc>
          <w:tcPr>
            <w:tcW w:type="dxa" w:w="10080"/>
            <w:vAlign w:val="center"/>
          </w:tcPr>
          <w:p>
            <w:r>
              <w:rPr>
                <w:b/>
                <w:sz w:val="22"/>
              </w:rPr>
              <w:t>For families</w:t>
              <w:br/>
            </w:r>
            <w:r>
              <w:rPr>
                <w:sz w:val="20"/>
              </w:rPr>
              <w:t>Build a care schedule around the hours your family actually needs.</w:t>
            </w:r>
          </w:p>
        </w:tc>
      </w:tr>
    </w:tbl>
    <w:p>
      <w:pPr>
        <w:spacing w:after="40"/>
      </w:pPr>
    </w:p>
    <w:tbl>
      <w:tblPr>
        <w:tblW w:type="auto" w:w="0"/>
        <w:jc w:val="center"/>
        <w:tblLook w:firstColumn="1" w:firstRow="1" w:lastColumn="0" w:lastRow="0" w:noHBand="0" w:noVBand="1" w:val="04A0"/>
      </w:tblPr>
      <w:tblGrid>
        <w:gridCol w:w="10080"/>
      </w:tblGrid>
      <w:tr>
        <w:tc>
          <w:tcPr>
            <w:tcW w:type="dxa" w:w="10080"/>
            <w:vAlign w:val="center"/>
          </w:tcPr>
          <w:p>
            <w:r>
              <w:rPr>
                <w:b/>
                <w:sz w:val="22"/>
              </w:rPr>
              <w:t>For the platform</w:t>
              <w:br/>
            </w:r>
            <w:r>
              <w:rPr>
                <w:sz w:val="20"/>
              </w:rPr>
              <w:t>CareMuch Assistant makes the system conversational; future CareMuch AI coordinates, predicts, and continuously improves the care network.</w:t>
            </w:r>
          </w:p>
        </w:tc>
      </w:tr>
    </w:tbl>
    <w:p>
      <w:pPr>
        <w:spacing w:after="40"/>
      </w:pPr>
    </w:p>
    <w:p>
      <w:pPr>
        <w:pStyle w:val="Heading1"/>
      </w:pPr>
      <w:r>
        <w:t>25. Product Evolution</w:t>
      </w:r>
    </w:p>
    <w:p>
      <w:pPr>
        <w:spacing w:before="60" w:after="100"/>
        <w:ind w:left="360" w:right="360"/>
      </w:pPr>
      <w:r>
        <w:rPr>
          <w:rFonts w:ascii="Consolas" w:hAnsi="Consolas"/>
          <w:sz w:val="18"/>
        </w:rPr>
        <w:t>V1</w:t>
        <w:br/>
        <w:t>Virtual Office</w:t>
        <w:br/>
        <w:t>+</w:t>
        <w:br/>
        <w:t>Workweek Optimization</w:t>
        <w:br/>
        <w:t>+</w:t>
        <w:br/>
        <w:t>Intent-Based Conversational Assistant</w:t>
        <w:br/>
        <w:br/>
        <w:t xml:space="preserve">        ↓</w:t>
        <w:br/>
        <w:br/>
        <w:t>V1.5</w:t>
        <w:br/>
        <w:t>Context-Aware Assistant</w:t>
        <w:br/>
        <w:t>+</w:t>
        <w:br/>
        <w:t>Entities + Conversation State</w:t>
        <w:br/>
        <w:t>+</w:t>
        <w:br/>
        <w:t>User Profile Context</w:t>
        <w:br/>
        <w:br/>
        <w:t xml:space="preserve">        ↓</w:t>
        <w:br/>
        <w:br/>
        <w:t>V2</w:t>
        <w:br/>
        <w:t>Intelligent Matching</w:t>
        <w:br/>
        <w:t>+</w:t>
        <w:br/>
        <w:t>Optimization</w:t>
        <w:br/>
        <w:t>+</w:t>
        <w:br/>
        <w:t>Predictive Analytics</w:t>
        <w:br/>
        <w:br/>
        <w:t xml:space="preserve">        ↓</w:t>
        <w:br/>
        <w:br/>
        <w:t>V3</w:t>
        <w:br/>
        <w:t>Agentic CareMuch Workforce Intelligence</w:t>
        <w:br/>
      </w:r>
    </w:p>
    <w:p>
      <w:pPr>
        <w:pStyle w:val="Heading1"/>
      </w:pPr>
      <w:r>
        <w:t>26. Strategic Development Principle</w:t>
      </w:r>
    </w:p>
    <w:p>
      <w:r>
        <w:t>CareMuch should not try to win by reproducing every feature of mature home-care management platforms. The product should initially win by being an additive technology layer: an agency can launch a virtual office, generate new demand, organize flexible shifts around continuity, help caregivers build better workweeks, and interact with the system conversationally—without immediately replacing the agency's existing payroll or accounting infrastructure.</w:t>
      </w:r>
    </w:p>
    <w:p>
      <w:r>
        <w:t>Once the pilot generates reliable operational data, CareMuch can progressively introduce machine learning and agentic AI. This makes the roadmap both commercially testable and technically defensible.</w:t>
      </w:r>
    </w:p>
    <w:p/>
    <w:p>
      <w:pPr>
        <w:jc w:val="center"/>
      </w:pPr>
      <w:r>
        <w:rPr>
          <w:b/>
        </w:rPr>
        <w:t>End of Development Plan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CareMuch — Full Development Plan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